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29F7" w14:textId="77777777" w:rsidR="00045ABD" w:rsidRPr="00045ABD" w:rsidRDefault="00000000" w:rsidP="00873BE4">
      <w:pPr>
        <w:rPr>
          <w:b/>
          <w:bCs/>
        </w:rPr>
      </w:pPr>
      <w:r>
        <w:rPr>
          <w:b/>
          <w:bCs/>
        </w:rPr>
        <w:pict w14:anchorId="5D59D319">
          <v:rect id="_x0000_i1025" style="width:0;height:1.5pt" o:hralign="center" o:hrstd="t" o:hr="t" fillcolor="#a0a0a0" stroked="f"/>
        </w:pict>
      </w:r>
    </w:p>
    <w:p w14:paraId="486CC87D" w14:textId="24D3C89C" w:rsidR="00045ABD" w:rsidRPr="00045ABD" w:rsidRDefault="00045ABD" w:rsidP="00873BE4">
      <w:pPr>
        <w:rPr>
          <w:b/>
          <w:bCs/>
        </w:rPr>
      </w:pPr>
      <w:r w:rsidRPr="00045ABD">
        <w:rPr>
          <w:b/>
          <w:bCs/>
        </w:rPr>
        <w:t>HƯỚNG D</w:t>
      </w:r>
      <w:r w:rsidR="00DD38F7">
        <w:rPr>
          <w:b/>
          <w:bCs/>
        </w:rPr>
        <w:t>Ẫ</w:t>
      </w:r>
      <w:r w:rsidRPr="00045ABD">
        <w:rPr>
          <w:b/>
          <w:bCs/>
        </w:rPr>
        <w:t xml:space="preserve">N TRIỂN KHAI </w:t>
      </w:r>
      <w:r w:rsidR="00B12E5D">
        <w:rPr>
          <w:b/>
          <w:bCs/>
        </w:rPr>
        <w:t>SOC</w:t>
      </w:r>
    </w:p>
    <w:p w14:paraId="1054427F" w14:textId="014E5562" w:rsidR="00045ABD" w:rsidRPr="00045ABD" w:rsidRDefault="00045ABD" w:rsidP="00873BE4">
      <w:pPr>
        <w:rPr>
          <w:b/>
          <w:bCs/>
        </w:rPr>
      </w:pPr>
      <w:r w:rsidRPr="00045ABD">
        <w:rPr>
          <w:b/>
          <w:bCs/>
        </w:rPr>
        <w:t>Wazuh + Kali Linux + Ubuntu (WSL2 trên Windows)</w:t>
      </w:r>
    </w:p>
    <w:p w14:paraId="0B87C8DF" w14:textId="77777777" w:rsidR="00045ABD" w:rsidRPr="00045ABD" w:rsidRDefault="00000000" w:rsidP="00873BE4">
      <w:pPr>
        <w:rPr>
          <w:b/>
          <w:bCs/>
        </w:rPr>
      </w:pPr>
      <w:r>
        <w:rPr>
          <w:b/>
          <w:bCs/>
        </w:rPr>
        <w:pict w14:anchorId="5A044889">
          <v:rect id="_x0000_i1026" style="width:0;height:1.5pt" o:hralign="center" o:hrstd="t" o:hr="t" fillcolor="#a0a0a0" stroked="f"/>
        </w:pict>
      </w:r>
    </w:p>
    <w:p w14:paraId="7331D878" w14:textId="77777777" w:rsidR="00045ABD" w:rsidRPr="00045ABD" w:rsidRDefault="00045ABD" w:rsidP="00873BE4">
      <w:pPr>
        <w:rPr>
          <w:b/>
          <w:bCs/>
        </w:rPr>
      </w:pPr>
      <w:r w:rsidRPr="00045ABD">
        <w:rPr>
          <w:b/>
          <w:bCs/>
        </w:rPr>
        <w:t>1. Cài đặt WSL2 và Ubuntu (Windows Subsystem for Linux)</w:t>
      </w:r>
    </w:p>
    <w:p w14:paraId="5A4A5C0B" w14:textId="77777777" w:rsidR="00045ABD" w:rsidRPr="00045ABD" w:rsidRDefault="00045ABD" w:rsidP="00873BE4">
      <w:r w:rsidRPr="00045ABD">
        <w:t>WSL2 cho phép chạy môi trường Linux trực tiếp trên Windows mà không cần máy ảo nặng nề, giúp tiết kiệm tài nguyên.</w:t>
      </w:r>
    </w:p>
    <w:p w14:paraId="71B9F3ED" w14:textId="6E4D75C4" w:rsidR="00045ABD" w:rsidRPr="00045ABD" w:rsidRDefault="009F6C92" w:rsidP="00873BE4">
      <w:pPr>
        <w:numPr>
          <w:ilvl w:val="0"/>
          <w:numId w:val="29"/>
        </w:numPr>
      </w:pPr>
      <w:r w:rsidRPr="009F6C92">
        <w:rPr>
          <w:highlight w:val="yellow"/>
        </w:rPr>
        <w:t>(Hạn chế thao tác vì liên quan tới BIOS)</w:t>
      </w:r>
      <w:r>
        <w:t xml:space="preserve"> </w:t>
      </w:r>
      <w:r w:rsidR="00045ABD" w:rsidRPr="00045ABD">
        <w:t>Bật tính năng Virtualization: Đảm bảo "Virtualization" đã được Enabled trong BIOS/UEFI của máy tính.</w:t>
      </w:r>
    </w:p>
    <w:p w14:paraId="05CFB473" w14:textId="77777777" w:rsidR="00045ABD" w:rsidRPr="00045ABD" w:rsidRDefault="00045ABD" w:rsidP="00873BE4">
      <w:pPr>
        <w:numPr>
          <w:ilvl w:val="0"/>
          <w:numId w:val="29"/>
        </w:numPr>
      </w:pPr>
      <w:r w:rsidRPr="00045ABD">
        <w:t>Cài đặt qua Terminal: Mở PowerShell (Admin) và chạy lệnh: wsl --install</w:t>
      </w:r>
    </w:p>
    <w:p w14:paraId="0C4A623E" w14:textId="77777777" w:rsidR="00045ABD" w:rsidRPr="00045ABD" w:rsidRDefault="00045ABD" w:rsidP="00873BE4">
      <w:pPr>
        <w:numPr>
          <w:ilvl w:val="0"/>
          <w:numId w:val="29"/>
        </w:numPr>
      </w:pPr>
      <w:r w:rsidRPr="00045ABD">
        <w:t>Chọn Distro: Mặc định lệnh trên sẽ cài Ubuntu. Nếu đã cài trước đó, hãy cập nhật lên WSL2: wsl --set-default-version 2</w:t>
      </w:r>
    </w:p>
    <w:p w14:paraId="1CA79C6C" w14:textId="77777777" w:rsidR="00045ABD" w:rsidRPr="00045ABD" w:rsidRDefault="00045ABD" w:rsidP="00873BE4">
      <w:pPr>
        <w:numPr>
          <w:ilvl w:val="0"/>
          <w:numId w:val="29"/>
        </w:numPr>
      </w:pPr>
      <w:r w:rsidRPr="00045ABD">
        <w:t>Khởi động: Sau khi cài xong, khởi động lại máy. Mở ứng dụng Ubuntu từ Start Menu, thiết lập Username và Password.</w:t>
      </w:r>
    </w:p>
    <w:p w14:paraId="6528A20A" w14:textId="77777777" w:rsidR="00045ABD" w:rsidRPr="00045ABD" w:rsidRDefault="00000000" w:rsidP="00873BE4">
      <w:pPr>
        <w:rPr>
          <w:b/>
          <w:bCs/>
        </w:rPr>
      </w:pPr>
      <w:r>
        <w:rPr>
          <w:b/>
          <w:bCs/>
        </w:rPr>
        <w:pict w14:anchorId="715FA388">
          <v:rect id="_x0000_i1027" style="width:0;height:1.5pt" o:hralign="center" o:hrstd="t" o:hr="t" fillcolor="#a0a0a0" stroked="f"/>
        </w:pict>
      </w:r>
    </w:p>
    <w:p w14:paraId="62DD4C6C" w14:textId="77777777" w:rsidR="00045ABD" w:rsidRPr="00045ABD" w:rsidRDefault="00045ABD" w:rsidP="00873BE4">
      <w:pPr>
        <w:rPr>
          <w:b/>
          <w:bCs/>
        </w:rPr>
      </w:pPr>
      <w:r w:rsidRPr="00045ABD">
        <w:rPr>
          <w:b/>
          <w:bCs/>
        </w:rPr>
        <w:t>2. Cài đặt VMware Workstation &amp; Kali Linux</w:t>
      </w:r>
    </w:p>
    <w:p w14:paraId="5EC9AF90" w14:textId="77777777" w:rsidR="00045ABD" w:rsidRPr="00045ABD" w:rsidRDefault="00045ABD" w:rsidP="00873BE4">
      <w:r w:rsidRPr="00045ABD">
        <w:t>VMware cung cấp môi trường ảo hóa mạnh mẽ, còn Kali Linux là công cụ tiêu chuẩn để giả lập các cuộc tấn công.</w:t>
      </w:r>
    </w:p>
    <w:p w14:paraId="7A610977" w14:textId="77777777" w:rsidR="00045ABD" w:rsidRPr="00045ABD" w:rsidRDefault="00045ABD" w:rsidP="00873BE4">
      <w:r w:rsidRPr="00045ABD">
        <w:t>Cài đặt VMware Workstation:</w:t>
      </w:r>
    </w:p>
    <w:p w14:paraId="77B5187B" w14:textId="77777777" w:rsidR="00045ABD" w:rsidRPr="00045ABD" w:rsidRDefault="00045ABD" w:rsidP="00873BE4">
      <w:pPr>
        <w:numPr>
          <w:ilvl w:val="0"/>
          <w:numId w:val="30"/>
        </w:numPr>
      </w:pPr>
      <w:r w:rsidRPr="00045ABD">
        <w:t>Tải bản VMware Workstation Player (miễn phí) hoặc Pro từ trang chủ Broadcom/VMware.</w:t>
      </w:r>
    </w:p>
    <w:p w14:paraId="7979296E" w14:textId="77777777" w:rsidR="00045ABD" w:rsidRPr="00045ABD" w:rsidRDefault="00045ABD" w:rsidP="00873BE4">
      <w:pPr>
        <w:numPr>
          <w:ilvl w:val="0"/>
          <w:numId w:val="30"/>
        </w:numPr>
      </w:pPr>
      <w:r w:rsidRPr="00045ABD">
        <w:t>Chạy file .exe và nhấn Next cho đến khi hoàn tất.</w:t>
      </w:r>
    </w:p>
    <w:p w14:paraId="38375FD1" w14:textId="77777777" w:rsidR="00045ABD" w:rsidRPr="00045ABD" w:rsidRDefault="00045ABD" w:rsidP="00873BE4">
      <w:pPr>
        <w:numPr>
          <w:ilvl w:val="0"/>
          <w:numId w:val="30"/>
        </w:numPr>
      </w:pPr>
      <w:r w:rsidRPr="00045ABD">
        <w:t xml:space="preserve">Lưu ý: Nếu gặp lỗi xung đột với WSL2, hãy vào </w:t>
      </w:r>
      <w:r w:rsidRPr="00045ABD">
        <w:rPr>
          <w:i/>
          <w:iCs/>
        </w:rPr>
        <w:t>Windows Features</w:t>
      </w:r>
      <w:r w:rsidRPr="00045ABD">
        <w:t xml:space="preserve"> và đảm bảo Virtual Machine Platform đã được tích chọn.</w:t>
      </w:r>
    </w:p>
    <w:p w14:paraId="3F639C55" w14:textId="77777777" w:rsidR="00045ABD" w:rsidRPr="00045ABD" w:rsidRDefault="00045ABD" w:rsidP="00873BE4">
      <w:r w:rsidRPr="00045ABD">
        <w:t>Cài đặt Kali Linux trên VMware:</w:t>
      </w:r>
    </w:p>
    <w:p w14:paraId="6B7146B0" w14:textId="77777777" w:rsidR="00045ABD" w:rsidRPr="00045ABD" w:rsidRDefault="00045ABD" w:rsidP="00873BE4">
      <w:pPr>
        <w:numPr>
          <w:ilvl w:val="0"/>
          <w:numId w:val="31"/>
        </w:numPr>
      </w:pPr>
      <w:r w:rsidRPr="00045ABD">
        <w:t xml:space="preserve">Tải file Pre-built VMware Virtual Machines (.7z) từ trang </w:t>
      </w:r>
      <w:r w:rsidRPr="00045ABD">
        <w:rPr>
          <w:i/>
          <w:iCs/>
        </w:rPr>
        <w:t>kali.org</w:t>
      </w:r>
      <w:r w:rsidRPr="00045ABD">
        <w:t>.</w:t>
      </w:r>
    </w:p>
    <w:p w14:paraId="73B1B7A9" w14:textId="77777777" w:rsidR="00045ABD" w:rsidRPr="00045ABD" w:rsidRDefault="00045ABD" w:rsidP="00873BE4">
      <w:pPr>
        <w:numPr>
          <w:ilvl w:val="0"/>
          <w:numId w:val="31"/>
        </w:numPr>
      </w:pPr>
      <w:r w:rsidRPr="00045ABD">
        <w:t>Giải nén file và trong VMware, chọn Open a Virtual Machine, tìm đến file .vmx.</w:t>
      </w:r>
    </w:p>
    <w:p w14:paraId="03DFB3A0" w14:textId="0289217C" w:rsidR="00045ABD" w:rsidRPr="00045ABD" w:rsidRDefault="00045ABD" w:rsidP="00873BE4">
      <w:pPr>
        <w:numPr>
          <w:ilvl w:val="0"/>
          <w:numId w:val="31"/>
        </w:numPr>
      </w:pPr>
      <w:r w:rsidRPr="00045ABD">
        <w:t xml:space="preserve">Thiết lập mạng: Chọn </w:t>
      </w:r>
      <w:r w:rsidRPr="00045ABD">
        <w:rPr>
          <w:i/>
          <w:iCs/>
        </w:rPr>
        <w:t xml:space="preserve">Edit virtual machine settings -&gt; Network Adapter -&gt; Chọn </w:t>
      </w:r>
      <w:r>
        <w:rPr>
          <w:i/>
          <w:iCs/>
        </w:rPr>
        <w:t xml:space="preserve">Bridge </w:t>
      </w:r>
      <w:r w:rsidRPr="00045ABD">
        <w:t xml:space="preserve">để máy ảo có internet </w:t>
      </w:r>
      <w:r>
        <w:t>cũng như tương tác được với Ubuntu đã cài trước đó.</w:t>
      </w:r>
    </w:p>
    <w:p w14:paraId="37FAC3E3" w14:textId="77777777" w:rsidR="00045ABD" w:rsidRPr="00045ABD" w:rsidRDefault="00000000" w:rsidP="00873BE4">
      <w:pPr>
        <w:rPr>
          <w:b/>
          <w:bCs/>
        </w:rPr>
      </w:pPr>
      <w:r>
        <w:rPr>
          <w:b/>
          <w:bCs/>
        </w:rPr>
        <w:lastRenderedPageBreak/>
        <w:pict w14:anchorId="7D118A98">
          <v:rect id="_x0000_i1028" style="width:0;height:1.5pt" o:hralign="center" o:hrstd="t" o:hr="t" fillcolor="#a0a0a0" stroked="f"/>
        </w:pict>
      </w:r>
    </w:p>
    <w:p w14:paraId="2A39AF3D" w14:textId="77777777" w:rsidR="00045ABD" w:rsidRPr="00045ABD" w:rsidRDefault="00045ABD" w:rsidP="00873BE4">
      <w:pPr>
        <w:rPr>
          <w:b/>
          <w:bCs/>
        </w:rPr>
      </w:pPr>
      <w:r w:rsidRPr="00045ABD">
        <w:rPr>
          <w:b/>
          <w:bCs/>
        </w:rPr>
        <w:t>3. Cài đặt Docker (WSL2 Integration)</w:t>
      </w:r>
    </w:p>
    <w:p w14:paraId="02046D7D" w14:textId="77777777" w:rsidR="00045ABD" w:rsidRPr="00045ABD" w:rsidRDefault="00045ABD" w:rsidP="00873BE4">
      <w:r w:rsidRPr="00045ABD">
        <w:t>Sử dụng Docker Desktop để quản lý tập trung từ Windows nhưng vẫn tận dụng sức mạnh xử lý của WSL2.</w:t>
      </w:r>
    </w:p>
    <w:p w14:paraId="7EE8FBF8" w14:textId="77777777" w:rsidR="00045ABD" w:rsidRPr="00045ABD" w:rsidRDefault="00045ABD" w:rsidP="00873BE4">
      <w:pPr>
        <w:numPr>
          <w:ilvl w:val="0"/>
          <w:numId w:val="32"/>
        </w:numPr>
      </w:pPr>
      <w:r w:rsidRPr="00045ABD">
        <w:t>Tải và cài đặt Docker Desktop cho Windows.</w:t>
      </w:r>
    </w:p>
    <w:p w14:paraId="4B1755B4" w14:textId="5591CCCC" w:rsidR="00045ABD" w:rsidRPr="00045ABD" w:rsidRDefault="00045ABD" w:rsidP="00873BE4">
      <w:pPr>
        <w:numPr>
          <w:ilvl w:val="0"/>
          <w:numId w:val="32"/>
        </w:numPr>
      </w:pPr>
      <w:r w:rsidRPr="00045ABD">
        <w:t xml:space="preserve">Trong quá trình cài, đảm bảo đã tích chọn </w:t>
      </w:r>
      <w:r w:rsidR="000C6946">
        <w:t>“</w:t>
      </w:r>
      <w:r w:rsidRPr="00045ABD">
        <w:t>Use the WSL 2 based engine</w:t>
      </w:r>
      <w:r w:rsidR="000C6946">
        <w:t>”</w:t>
      </w:r>
      <w:r w:rsidRPr="00045ABD">
        <w:t>.</w:t>
      </w:r>
    </w:p>
    <w:p w14:paraId="593FA77E" w14:textId="77777777" w:rsidR="00045ABD" w:rsidRPr="00045ABD" w:rsidRDefault="00045ABD" w:rsidP="00873BE4">
      <w:pPr>
        <w:numPr>
          <w:ilvl w:val="0"/>
          <w:numId w:val="32"/>
        </w:numPr>
      </w:pPr>
      <w:r w:rsidRPr="00045ABD">
        <w:t>Cấu hình Integration:</w:t>
      </w:r>
    </w:p>
    <w:p w14:paraId="7A096316" w14:textId="77777777" w:rsidR="00045ABD" w:rsidRPr="00045ABD" w:rsidRDefault="00045ABD" w:rsidP="00873BE4">
      <w:pPr>
        <w:numPr>
          <w:ilvl w:val="1"/>
          <w:numId w:val="32"/>
        </w:numPr>
      </w:pPr>
      <w:r w:rsidRPr="00045ABD">
        <w:t>Mở Docker Desktop -&gt; Settings (biểu tượng bánh răng).</w:t>
      </w:r>
    </w:p>
    <w:p w14:paraId="552B4CC9" w14:textId="77777777" w:rsidR="00045ABD" w:rsidRPr="00045ABD" w:rsidRDefault="00045ABD" w:rsidP="00873BE4">
      <w:pPr>
        <w:numPr>
          <w:ilvl w:val="1"/>
          <w:numId w:val="32"/>
        </w:numPr>
      </w:pPr>
      <w:r w:rsidRPr="00045ABD">
        <w:t>Vào mục Resources -&gt; WSL Integration.</w:t>
      </w:r>
    </w:p>
    <w:p w14:paraId="792D965B" w14:textId="61D63B08" w:rsidR="00045ABD" w:rsidRPr="00045ABD" w:rsidRDefault="00045ABD" w:rsidP="00873BE4">
      <w:pPr>
        <w:numPr>
          <w:ilvl w:val="1"/>
          <w:numId w:val="32"/>
        </w:numPr>
      </w:pPr>
      <w:r w:rsidRPr="00045ABD">
        <w:t>Gạt nút On cho phân vùng Ubuntu đã cài.</w:t>
      </w:r>
    </w:p>
    <w:p w14:paraId="64EE0B01" w14:textId="72A38975" w:rsidR="00045ABD" w:rsidRPr="00045ABD" w:rsidRDefault="00045ABD" w:rsidP="00873BE4">
      <w:pPr>
        <w:numPr>
          <w:ilvl w:val="1"/>
          <w:numId w:val="32"/>
        </w:numPr>
      </w:pPr>
      <w:r w:rsidRPr="00045ABD">
        <w:rPr>
          <w:i/>
          <w:iCs/>
        </w:rPr>
        <w:t>Giải thích:</w:t>
      </w:r>
      <w:r w:rsidRPr="00045ABD">
        <w:t xml:space="preserve"> Việc này giúp có thể gõ lệnh docker trực tiếp từ bên trong Terminal của Ubuntu.</w:t>
      </w:r>
    </w:p>
    <w:p w14:paraId="1B291F93" w14:textId="77777777" w:rsidR="00045ABD" w:rsidRPr="00045ABD" w:rsidRDefault="00000000" w:rsidP="00873BE4">
      <w:pPr>
        <w:rPr>
          <w:b/>
          <w:bCs/>
        </w:rPr>
      </w:pPr>
      <w:r>
        <w:rPr>
          <w:b/>
          <w:bCs/>
        </w:rPr>
        <w:pict w14:anchorId="24FEE288">
          <v:rect id="_x0000_i1029" style="width:0;height:1.5pt" o:hralign="center" o:hrstd="t" o:hr="t" fillcolor="#a0a0a0" stroked="f"/>
        </w:pict>
      </w:r>
    </w:p>
    <w:p w14:paraId="13AD07B2" w14:textId="77777777" w:rsidR="00045ABD" w:rsidRPr="00045ABD" w:rsidRDefault="00045ABD" w:rsidP="00873BE4">
      <w:pPr>
        <w:rPr>
          <w:b/>
          <w:bCs/>
        </w:rPr>
      </w:pPr>
      <w:r w:rsidRPr="00045ABD">
        <w:rPr>
          <w:b/>
          <w:bCs/>
        </w:rPr>
        <w:t>4. Cài đặt Wazuh (Sử dụng Docker)</w:t>
      </w:r>
    </w:p>
    <w:p w14:paraId="700D0177" w14:textId="77777777" w:rsidR="00045ABD" w:rsidRPr="00045ABD" w:rsidRDefault="00045ABD" w:rsidP="00873BE4">
      <w:r w:rsidRPr="00045ABD">
        <w:t>Wazuh là nền tảng SIEM/XDR giúp thu thập log và phát hiện xâm nhập.</w:t>
      </w:r>
    </w:p>
    <w:p w14:paraId="3DFE2F36" w14:textId="77777777" w:rsidR="00045ABD" w:rsidRPr="00045ABD" w:rsidRDefault="00045ABD" w:rsidP="00873BE4">
      <w:pPr>
        <w:numPr>
          <w:ilvl w:val="0"/>
          <w:numId w:val="33"/>
        </w:numPr>
      </w:pPr>
      <w:r w:rsidRPr="00045ABD">
        <w:t>Tải cấu hình Wazuh Docker:</w:t>
      </w:r>
    </w:p>
    <w:p w14:paraId="73A34FBA" w14:textId="77777777" w:rsidR="00045ABD" w:rsidRPr="00045ABD" w:rsidRDefault="00045ABD" w:rsidP="00873BE4">
      <w:pPr>
        <w:ind w:left="720"/>
      </w:pPr>
      <w:r w:rsidRPr="00045ABD">
        <w:t>git clone https://github.com/wazuh/wazuh-docker.git -b v4.7.2</w:t>
      </w:r>
    </w:p>
    <w:p w14:paraId="5B36770C" w14:textId="77777777" w:rsidR="00045ABD" w:rsidRDefault="00045ABD" w:rsidP="00873BE4">
      <w:pPr>
        <w:ind w:left="720"/>
      </w:pPr>
      <w:r w:rsidRPr="00045ABD">
        <w:t>cd wazuh-docker/single-node</w:t>
      </w:r>
    </w:p>
    <w:p w14:paraId="5D4C3706" w14:textId="00BBD33E" w:rsidR="00862701" w:rsidRPr="00045ABD" w:rsidRDefault="00862701" w:rsidP="00862701">
      <w:pPr>
        <w:numPr>
          <w:ilvl w:val="0"/>
          <w:numId w:val="33"/>
        </w:numPr>
      </w:pPr>
      <w:r w:rsidRPr="00045ABD">
        <w:t>T</w:t>
      </w:r>
      <w:r>
        <w:t>hay đổi file wazuh_manager.conf mặc định nằm trong folder config bằng file cùng tên được đính kèm.</w:t>
      </w:r>
    </w:p>
    <w:p w14:paraId="5381F787" w14:textId="05B4AACC" w:rsidR="00045ABD" w:rsidRPr="00045ABD" w:rsidRDefault="00045ABD" w:rsidP="00873BE4">
      <w:pPr>
        <w:numPr>
          <w:ilvl w:val="0"/>
          <w:numId w:val="33"/>
        </w:numPr>
      </w:pPr>
      <w:r w:rsidRPr="00045ABD">
        <w:t>Triển khai: Chạy các lệnh trong file README.md</w:t>
      </w:r>
      <w:r>
        <w:t xml:space="preserve"> của folder single-node</w:t>
      </w:r>
      <w:r w:rsidRPr="00045ABD">
        <w:t xml:space="preserve"> (Lưu ý: Mở sẵn Docker Desktop).</w:t>
      </w:r>
    </w:p>
    <w:p w14:paraId="3C01CCA9" w14:textId="3A43A9EF" w:rsidR="00045ABD" w:rsidRPr="00045ABD" w:rsidRDefault="00045ABD" w:rsidP="00873BE4">
      <w:pPr>
        <w:numPr>
          <w:ilvl w:val="0"/>
          <w:numId w:val="33"/>
        </w:numPr>
      </w:pPr>
      <w:r w:rsidRPr="00045ABD">
        <w:t>Truy cập Dashboard: Đợi 2-3 phút, truy cập địa chỉ https://localhost</w:t>
      </w:r>
    </w:p>
    <w:p w14:paraId="2C154856" w14:textId="77777777" w:rsidR="00045ABD" w:rsidRPr="00045ABD" w:rsidRDefault="00045ABD" w:rsidP="00873BE4">
      <w:pPr>
        <w:numPr>
          <w:ilvl w:val="1"/>
          <w:numId w:val="33"/>
        </w:numPr>
      </w:pPr>
      <w:r w:rsidRPr="00045ABD">
        <w:t>User: admin</w:t>
      </w:r>
    </w:p>
    <w:p w14:paraId="4784D605" w14:textId="191B74A5" w:rsidR="00045ABD" w:rsidRPr="00045ABD" w:rsidRDefault="00045ABD" w:rsidP="00873BE4">
      <w:pPr>
        <w:numPr>
          <w:ilvl w:val="1"/>
          <w:numId w:val="33"/>
        </w:numPr>
      </w:pPr>
      <w:r w:rsidRPr="00045ABD">
        <w:t>Password: SecretPassword</w:t>
      </w:r>
    </w:p>
    <w:p w14:paraId="4E13624B" w14:textId="77777777" w:rsidR="00045ABD" w:rsidRPr="00045ABD" w:rsidRDefault="00000000" w:rsidP="00873BE4">
      <w:pPr>
        <w:rPr>
          <w:b/>
          <w:bCs/>
        </w:rPr>
      </w:pPr>
      <w:r>
        <w:rPr>
          <w:b/>
          <w:bCs/>
        </w:rPr>
        <w:pict w14:anchorId="614531E1">
          <v:rect id="_x0000_i1030" style="width:0;height:1.5pt" o:hralign="center" o:hrstd="t" o:hr="t" fillcolor="#a0a0a0" stroked="f"/>
        </w:pict>
      </w:r>
    </w:p>
    <w:p w14:paraId="4A36F1AF" w14:textId="541AFC6D" w:rsidR="00045ABD" w:rsidRPr="00045ABD" w:rsidRDefault="000415A1" w:rsidP="00873BE4">
      <w:pPr>
        <w:rPr>
          <w:b/>
          <w:bCs/>
        </w:rPr>
      </w:pPr>
      <w:r>
        <w:rPr>
          <w:b/>
          <w:bCs/>
        </w:rPr>
        <w:t>5</w:t>
      </w:r>
      <w:r w:rsidR="00045ABD" w:rsidRPr="00045ABD">
        <w:rPr>
          <w:b/>
          <w:bCs/>
        </w:rPr>
        <w:t>. Thiết lập Wazuh Agent để giám sát Ubuntu</w:t>
      </w:r>
    </w:p>
    <w:p w14:paraId="38E2927A" w14:textId="77777777" w:rsidR="00045ABD" w:rsidRPr="00045ABD" w:rsidRDefault="00045ABD" w:rsidP="00873BE4">
      <w:r w:rsidRPr="00045ABD">
        <w:t>Cài đặt Agent lên máy Ubuntu để thu thập dữ liệu gửi về SIEM.</w:t>
      </w:r>
    </w:p>
    <w:p w14:paraId="671A2C3B" w14:textId="77777777" w:rsidR="00045ABD" w:rsidRPr="00045ABD" w:rsidRDefault="00045ABD" w:rsidP="00873BE4">
      <w:pPr>
        <w:numPr>
          <w:ilvl w:val="0"/>
          <w:numId w:val="36"/>
        </w:numPr>
      </w:pPr>
      <w:r w:rsidRPr="00045ABD">
        <w:lastRenderedPageBreak/>
        <w:t>Thêm Agent trên Dashboard: Vào giao diện Wazuh -&gt; Agents -&gt; Deploy new agent.</w:t>
      </w:r>
    </w:p>
    <w:p w14:paraId="721FD26F" w14:textId="468A0558" w:rsidR="00045ABD" w:rsidRPr="00045ABD" w:rsidRDefault="00045ABD" w:rsidP="00873BE4">
      <w:pPr>
        <w:numPr>
          <w:ilvl w:val="0"/>
          <w:numId w:val="36"/>
        </w:numPr>
      </w:pPr>
      <w:r w:rsidRPr="00045ABD">
        <w:t>Chọn hệ điều hành (Ubuntu</w:t>
      </w:r>
      <w:r w:rsidR="007B6917">
        <w:t>, DEB amd64</w:t>
      </w:r>
      <w:r w:rsidRPr="00045ABD">
        <w:t>), nhập IP của máy chủ Wazuh</w:t>
      </w:r>
      <w:r w:rsidR="009F6C92">
        <w:t xml:space="preserve"> (máy vật lý Windows) và hoàn thành các thông tin cần nhập</w:t>
      </w:r>
      <w:r w:rsidRPr="00045ABD">
        <w:t>.</w:t>
      </w:r>
    </w:p>
    <w:p w14:paraId="5234E204" w14:textId="479F4FD9" w:rsidR="00CC71CC" w:rsidRDefault="00045ABD" w:rsidP="00CC71CC">
      <w:pPr>
        <w:numPr>
          <w:ilvl w:val="0"/>
          <w:numId w:val="36"/>
        </w:numPr>
      </w:pPr>
      <w:r w:rsidRPr="00045ABD">
        <w:t>Cài đặt: Copy đoạn mã wget mà Wazuh cung cấp và dán vào terminal Ubuntu</w:t>
      </w:r>
      <w:r w:rsidR="00CC71CC">
        <w:t xml:space="preserve"> để chạy.</w:t>
      </w:r>
    </w:p>
    <w:p w14:paraId="42C847EC" w14:textId="30669440" w:rsidR="00CC71CC" w:rsidRPr="00045ABD" w:rsidRDefault="00CC71CC" w:rsidP="00CC71CC">
      <w:pPr>
        <w:numPr>
          <w:ilvl w:val="0"/>
          <w:numId w:val="36"/>
        </w:numPr>
      </w:pPr>
      <w:r>
        <w:t>Thay thế file wazuh-manager.conf trong thư mục wazuh/</w:t>
      </w:r>
      <w:r w:rsidRPr="00CC71CC">
        <w:t>single-node/config/wazuh_cluster/</w:t>
      </w:r>
      <w:r>
        <w:t xml:space="preserve"> của host bằng file cùng tên được đính kèm. Thực hiện tương tự với file ossec.conf ở thư mục </w:t>
      </w:r>
      <w:r w:rsidRPr="00CC71CC">
        <w:t>/var/ossec/etc</w:t>
      </w:r>
      <w:r>
        <w:t>/ của Ubuntu</w:t>
      </w:r>
    </w:p>
    <w:p w14:paraId="214770C1" w14:textId="6296C20F" w:rsidR="00045ABD" w:rsidRPr="00045ABD" w:rsidRDefault="00045ABD" w:rsidP="00873BE4">
      <w:pPr>
        <w:numPr>
          <w:ilvl w:val="0"/>
          <w:numId w:val="36"/>
        </w:numPr>
      </w:pPr>
      <w:r w:rsidRPr="00045ABD">
        <w:t>Kích hoạt</w:t>
      </w:r>
      <w:r w:rsidR="00B12E5D">
        <w:t xml:space="preserve"> trên Ubuntu</w:t>
      </w:r>
      <w:r w:rsidRPr="00045ABD">
        <w:t>:</w:t>
      </w:r>
    </w:p>
    <w:p w14:paraId="1AD609A7" w14:textId="77777777" w:rsidR="00045ABD" w:rsidRPr="00045ABD" w:rsidRDefault="00045ABD" w:rsidP="00873BE4">
      <w:pPr>
        <w:ind w:left="720"/>
      </w:pPr>
      <w:r w:rsidRPr="00045ABD">
        <w:t>sudo systemctl daemon-reload</w:t>
      </w:r>
    </w:p>
    <w:p w14:paraId="203D08D0" w14:textId="77777777" w:rsidR="00045ABD" w:rsidRPr="00045ABD" w:rsidRDefault="00045ABD" w:rsidP="00873BE4">
      <w:pPr>
        <w:ind w:left="720"/>
      </w:pPr>
      <w:r w:rsidRPr="00045ABD">
        <w:t>sudo systemctl enable wazuh-agent</w:t>
      </w:r>
    </w:p>
    <w:p w14:paraId="6087CF6E" w14:textId="77777777" w:rsidR="00045ABD" w:rsidRDefault="00045ABD" w:rsidP="00873BE4">
      <w:pPr>
        <w:ind w:left="720"/>
      </w:pPr>
      <w:r w:rsidRPr="00045ABD">
        <w:t>sudo systemctl start wazuh-agent</w:t>
      </w:r>
    </w:p>
    <w:p w14:paraId="29BD6B69" w14:textId="77777777" w:rsidR="00CC71CC" w:rsidRDefault="00CC71CC" w:rsidP="00CC71CC"/>
    <w:p w14:paraId="30857478" w14:textId="48B0291B" w:rsidR="00B12E5D" w:rsidRDefault="00B12E5D" w:rsidP="00873BE4">
      <w:r w:rsidRPr="00814B68">
        <w:rPr>
          <w:b/>
          <w:bCs/>
          <w:highlight w:val="yellow"/>
        </w:rPr>
        <w:t>Lưu ý</w:t>
      </w:r>
      <w:r w:rsidR="00814B68">
        <w:rPr>
          <w:b/>
          <w:bCs/>
          <w:highlight w:val="yellow"/>
        </w:rPr>
        <w:t xml:space="preserve"> 1</w:t>
      </w:r>
      <w:r w:rsidRPr="00814B68">
        <w:rPr>
          <w:b/>
          <w:bCs/>
          <w:highlight w:val="yellow"/>
        </w:rPr>
        <w:t>:</w:t>
      </w:r>
      <w:r w:rsidRPr="00B12E5D">
        <w:t xml:space="preserve"> </w:t>
      </w:r>
      <w:r w:rsidR="00932334">
        <w:t>D</w:t>
      </w:r>
      <w:r>
        <w:t>o Wazuh Manager được chạy trên Docker nên mỗi lần chạy IP sẽ khác nhau nên trước khi chạy cần</w:t>
      </w:r>
      <w:r w:rsidR="00271E3F">
        <w:t xml:space="preserve"> chạy lệnh này trên Ubuntu</w:t>
      </w:r>
      <w:r>
        <w:t>:</w:t>
      </w:r>
    </w:p>
    <w:p w14:paraId="0AD1DCE3" w14:textId="77777777" w:rsidR="00B12E5D" w:rsidRDefault="00B12E5D" w:rsidP="00873BE4">
      <w:r>
        <w:tab/>
      </w:r>
      <w:r w:rsidRPr="00B12E5D">
        <w:t>sudo nano /var/ossec/etc/ossec.conf</w:t>
      </w:r>
    </w:p>
    <w:p w14:paraId="67D9FB2A" w14:textId="18D856D9" w:rsidR="00B12E5D" w:rsidRDefault="00B12E5D" w:rsidP="00873BE4">
      <w:r>
        <w:tab/>
        <w:t>Tìm server address và sửa IP thành IP của máy chủ vật lý</w:t>
      </w:r>
    </w:p>
    <w:p w14:paraId="04438B69" w14:textId="27B9EC8D" w:rsidR="00B12E5D" w:rsidRDefault="00B12E5D" w:rsidP="00873BE4">
      <w:r w:rsidRPr="00814B68">
        <w:rPr>
          <w:b/>
          <w:bCs/>
          <w:highlight w:val="yellow"/>
        </w:rPr>
        <w:t>Lưu ý</w:t>
      </w:r>
      <w:r w:rsidR="00814B68">
        <w:rPr>
          <w:b/>
          <w:bCs/>
          <w:highlight w:val="yellow"/>
        </w:rPr>
        <w:t xml:space="preserve"> 2</w:t>
      </w:r>
      <w:r w:rsidRPr="00814B68">
        <w:rPr>
          <w:b/>
          <w:bCs/>
          <w:highlight w:val="yellow"/>
        </w:rPr>
        <w:t>:</w:t>
      </w:r>
      <w:r w:rsidRPr="00B12E5D">
        <w:rPr>
          <w:b/>
          <w:bCs/>
        </w:rPr>
        <w:t xml:space="preserve"> </w:t>
      </w:r>
      <w:r w:rsidR="00932334">
        <w:t>L</w:t>
      </w:r>
      <w:r>
        <w:t>úc khởi động có thể không khởi động thành công do Firewall của máy chủ vật lý (Windows đang chạy Docker) chặn cổng 1514 và 1515. Khi đó mở Powershell (Admin) và chạy 2 lệnh sau:</w:t>
      </w:r>
    </w:p>
    <w:p w14:paraId="79FD1753" w14:textId="3F005FDC" w:rsidR="00B12E5D" w:rsidRDefault="00B12E5D" w:rsidP="00873BE4">
      <w:r w:rsidRPr="00B12E5D">
        <w:t>New-NetFirewallRule -DisplayName "Wazuh Agent Traffic" -Direction Inbound -Protocol TCP -LocalPort 1514 -Action Allow</w:t>
      </w:r>
    </w:p>
    <w:p w14:paraId="568D1895" w14:textId="32E9963A" w:rsidR="00B12E5D" w:rsidRDefault="00B12E5D" w:rsidP="00873BE4">
      <w:r w:rsidRPr="00B12E5D">
        <w:t>New-NetFirewallRule -DisplayName "Wazuh Agent Auth" -Direction Inbound -Protocol TCP -LocalPort 1515 -Action Allow</w:t>
      </w:r>
    </w:p>
    <w:p w14:paraId="647EE220" w14:textId="16F0AFA3" w:rsidR="00B12E5D" w:rsidRDefault="00B12E5D" w:rsidP="00873BE4">
      <w:r w:rsidRPr="00814B68">
        <w:rPr>
          <w:b/>
          <w:bCs/>
          <w:highlight w:val="yellow"/>
        </w:rPr>
        <w:t>Lưu ý</w:t>
      </w:r>
      <w:r w:rsidR="00814B68">
        <w:rPr>
          <w:b/>
          <w:bCs/>
          <w:highlight w:val="yellow"/>
        </w:rPr>
        <w:t xml:space="preserve"> 3</w:t>
      </w:r>
      <w:r w:rsidRPr="00814B68">
        <w:rPr>
          <w:b/>
          <w:bCs/>
          <w:highlight w:val="yellow"/>
        </w:rPr>
        <w:t>:</w:t>
      </w:r>
      <w:r w:rsidRPr="00B12E5D">
        <w:rPr>
          <w:b/>
          <w:bCs/>
        </w:rPr>
        <w:t xml:space="preserve"> </w:t>
      </w:r>
      <w:r w:rsidR="00932334">
        <w:t>L</w:t>
      </w:r>
      <w:r>
        <w:t>úc khởi động có thể không khởi động thành công do file ossec.conf bị sai format, khi đó chỉ cần điều chỉnh lại là chạy bình thường.</w:t>
      </w:r>
    </w:p>
    <w:p w14:paraId="7D32BB56" w14:textId="40651567" w:rsidR="00FD552F" w:rsidRDefault="00FD552F" w:rsidP="00FD552F">
      <w:r w:rsidRPr="00FD552F">
        <w:rPr>
          <w:b/>
          <w:bCs/>
          <w:highlight w:val="yellow"/>
        </w:rPr>
        <w:t>Lưu ý 4:</w:t>
      </w:r>
      <w:r>
        <w:t xml:space="preserve"> </w:t>
      </w:r>
      <w:r w:rsidR="00932334">
        <w:t>L</w:t>
      </w:r>
      <w:r>
        <w:t>úc khởi động đôi lúc sẽ bị lỗi này</w:t>
      </w:r>
      <w:r>
        <w:br/>
        <w:t>Attaching to wazuh.dashboard-1, wazuh.indexer-1, wazuh.manager-1</w:t>
      </w:r>
    </w:p>
    <w:p w14:paraId="28E2D7D7" w14:textId="1E49C9FB" w:rsidR="00FD552F" w:rsidRDefault="00FD552F" w:rsidP="00FD552F">
      <w:r>
        <w:t>Error response from daemon: ports are not available: exposing port TCP 0.0.0.0:55000 -&gt; 127.0.0.1:0: listen tcp 0.0.0.0:55000: bind: An attempt was made to access a socket in a way forbidden by its access permissions.</w:t>
      </w:r>
    </w:p>
    <w:p w14:paraId="13AF5190" w14:textId="5FE732DF" w:rsidR="00FD552F" w:rsidRPr="00FD552F" w:rsidRDefault="00FD552F" w:rsidP="00FD552F">
      <w:r w:rsidRPr="00FD552F">
        <w:lastRenderedPageBreak/>
        <w:t>lỗi này rất phổ biến khi chạy Docker trên Windows</w:t>
      </w:r>
      <w:r>
        <w:t xml:space="preserve"> và </w:t>
      </w:r>
      <w:r w:rsidRPr="00FD552F">
        <w:t>thường xảy ra do 2 nguyên nhân chính:</w:t>
      </w:r>
    </w:p>
    <w:p w14:paraId="47D8AF51" w14:textId="77777777" w:rsidR="00FD552F" w:rsidRPr="00FD552F" w:rsidRDefault="00FD552F" w:rsidP="00FD552F">
      <w:pPr>
        <w:numPr>
          <w:ilvl w:val="0"/>
          <w:numId w:val="41"/>
        </w:numPr>
      </w:pPr>
      <w:r w:rsidRPr="00FD552F">
        <w:rPr>
          <w:b/>
          <w:bCs/>
        </w:rPr>
        <w:t>Cổng 55000 đang bị chiếm dụng</w:t>
      </w:r>
      <w:r w:rsidRPr="00FD552F">
        <w:t xml:space="preserve"> bởi một dịch vụ khác.</w:t>
      </w:r>
    </w:p>
    <w:p w14:paraId="5ECAA47E" w14:textId="77777777" w:rsidR="00FD552F" w:rsidRDefault="00FD552F" w:rsidP="00FD552F">
      <w:pPr>
        <w:numPr>
          <w:ilvl w:val="0"/>
          <w:numId w:val="41"/>
        </w:numPr>
      </w:pPr>
      <w:r w:rsidRPr="00FD552F">
        <w:rPr>
          <w:b/>
          <w:bCs/>
        </w:rPr>
        <w:t>Windows Dynamic Port Range</w:t>
      </w:r>
      <w:r w:rsidRPr="00FD552F">
        <w:t xml:space="preserve"> hoặc </w:t>
      </w:r>
      <w:r w:rsidRPr="00FD552F">
        <w:rPr>
          <w:b/>
          <w:bCs/>
        </w:rPr>
        <w:t>Hyper-V</w:t>
      </w:r>
      <w:r w:rsidRPr="00FD552F">
        <w:t xml:space="preserve"> đã "đặt chỗ" (reserve) dải cổng này, khiến Docker không thể nhảy vào được.</w:t>
      </w:r>
    </w:p>
    <w:p w14:paraId="2E27F47B" w14:textId="2A52D297" w:rsidR="00FD552F" w:rsidRPr="00045ABD" w:rsidRDefault="00FD552F" w:rsidP="00FD552F">
      <w:r w:rsidRPr="00FD552F">
        <w:t>Khi đó chỉ cần restart máy, lặp các thao tác với trình tự bật Docker-&gt;khởi động Wazuh Manager-&gt;Ubuntu là được.</w:t>
      </w:r>
    </w:p>
    <w:p w14:paraId="552D8DD2" w14:textId="77777777" w:rsidR="00045ABD" w:rsidRPr="00045ABD" w:rsidRDefault="00000000" w:rsidP="00873BE4">
      <w:pPr>
        <w:rPr>
          <w:b/>
          <w:bCs/>
        </w:rPr>
      </w:pPr>
      <w:r>
        <w:rPr>
          <w:b/>
          <w:bCs/>
        </w:rPr>
        <w:pict w14:anchorId="6861C1F2">
          <v:rect id="_x0000_i1032" style="width:0;height:1.5pt" o:hralign="center" o:hrstd="t" o:hr="t" fillcolor="#a0a0a0" stroked="f"/>
        </w:pict>
      </w:r>
    </w:p>
    <w:p w14:paraId="2E9C616E" w14:textId="48B93807" w:rsidR="00873BE4" w:rsidRDefault="000415A1" w:rsidP="00DF6ED4">
      <w:pPr>
        <w:rPr>
          <w:b/>
          <w:bCs/>
        </w:rPr>
      </w:pPr>
      <w:r>
        <w:rPr>
          <w:b/>
          <w:bCs/>
        </w:rPr>
        <w:t>6</w:t>
      </w:r>
      <w:r w:rsidR="00873BE4" w:rsidRPr="00DF6ED4">
        <w:rPr>
          <w:b/>
          <w:bCs/>
        </w:rPr>
        <w:t xml:space="preserve">. </w:t>
      </w:r>
      <w:r w:rsidR="00DF6ED4">
        <w:rPr>
          <w:b/>
          <w:bCs/>
        </w:rPr>
        <w:t>Thao tác chạy các lần tới</w:t>
      </w:r>
    </w:p>
    <w:p w14:paraId="62EBC0EA" w14:textId="34E854B3" w:rsidR="00DF6ED4" w:rsidRPr="00DF6ED4" w:rsidRDefault="00DF6ED4" w:rsidP="00DF6ED4">
      <w:pPr>
        <w:pStyle w:val="ListParagraph"/>
        <w:numPr>
          <w:ilvl w:val="0"/>
          <w:numId w:val="38"/>
        </w:numPr>
      </w:pPr>
      <w:r w:rsidRPr="00DF6ED4">
        <w:t>Bật sẵn Docker</w:t>
      </w:r>
    </w:p>
    <w:p w14:paraId="18682801" w14:textId="7FC8FF57" w:rsidR="00DF6ED4" w:rsidRPr="00DF6ED4" w:rsidRDefault="00DF6ED4" w:rsidP="00DF6ED4">
      <w:pPr>
        <w:pStyle w:val="ListParagraph"/>
        <w:numPr>
          <w:ilvl w:val="0"/>
          <w:numId w:val="38"/>
        </w:numPr>
      </w:pPr>
      <w:r w:rsidRPr="00DF6ED4">
        <w:t>Mở terminal tại nơi lưu Wazuh, chạy các lệnh sau:</w:t>
      </w:r>
    </w:p>
    <w:p w14:paraId="1AC378AB" w14:textId="77777777" w:rsidR="00DF6ED4" w:rsidRPr="00DF6ED4" w:rsidRDefault="00DF6ED4" w:rsidP="00DF6ED4">
      <w:pPr>
        <w:ind w:firstLine="720"/>
      </w:pPr>
      <w:r w:rsidRPr="00DF6ED4">
        <w:t xml:space="preserve">cd .\single-node\ </w:t>
      </w:r>
    </w:p>
    <w:p w14:paraId="77448643" w14:textId="77777777" w:rsidR="00DF6ED4" w:rsidRPr="00DF6ED4" w:rsidRDefault="00DF6ED4" w:rsidP="00DF6ED4">
      <w:pPr>
        <w:ind w:firstLine="720"/>
      </w:pPr>
      <w:r w:rsidRPr="00DF6ED4">
        <w:t>docker-compose up</w:t>
      </w:r>
    </w:p>
    <w:p w14:paraId="144E08B9" w14:textId="0000647D" w:rsidR="00DF6ED4" w:rsidRPr="00DF6ED4" w:rsidRDefault="00DF6ED4" w:rsidP="00DF6ED4">
      <w:pPr>
        <w:pStyle w:val="ListParagraph"/>
        <w:numPr>
          <w:ilvl w:val="0"/>
          <w:numId w:val="38"/>
        </w:numPr>
      </w:pPr>
      <w:r w:rsidRPr="00DF6ED4">
        <w:t>Mở Ubuntu, vào file ossec.conf chỉnh lại IP như lưu ý từ trước và chạy lệnh:</w:t>
      </w:r>
    </w:p>
    <w:p w14:paraId="13AB7C5F" w14:textId="34CF056E" w:rsidR="00DF6ED4" w:rsidRDefault="00DF6ED4" w:rsidP="00DF6ED4">
      <w:pPr>
        <w:ind w:firstLine="720"/>
      </w:pPr>
      <w:r w:rsidRPr="00DF6ED4">
        <w:t>sudo systemctl start wazuh-agent</w:t>
      </w:r>
    </w:p>
    <w:p w14:paraId="5907E44B" w14:textId="62CE2D1F" w:rsidR="00DF6ED4" w:rsidRDefault="00DF6ED4" w:rsidP="00DF6ED4">
      <w:pPr>
        <w:pStyle w:val="ListParagraph"/>
        <w:numPr>
          <w:ilvl w:val="0"/>
          <w:numId w:val="38"/>
        </w:numPr>
      </w:pPr>
      <w:r>
        <w:t>Vào https</w:t>
      </w:r>
      <w:r w:rsidRPr="00DF6ED4">
        <w:t>:</w:t>
      </w:r>
      <w:r>
        <w:t xml:space="preserve">\\localhost, đăng nhập với thông tin phía trên, mở Menu Dropdown (chữ V cạnh logo Wazuh), vào agent kiểm tra xem agent đã active chưa. Nếu đã active thì quay về dashboard ban đầu </w:t>
      </w:r>
      <w:r w:rsidR="000C6946">
        <w:t xml:space="preserve">(biểu tượng ngôi nhà) </w:t>
      </w:r>
      <w:r>
        <w:t>và chọn</w:t>
      </w:r>
      <w:r w:rsidR="000C6946">
        <w:t xml:space="preserve"> Security Event (nếu muốn test use-case 1 và 3) hoặc Integrity Monitoring (nếu muốn test use-case 2).</w:t>
      </w:r>
    </w:p>
    <w:p w14:paraId="3499D41E" w14:textId="77777777" w:rsidR="000415A1" w:rsidRPr="000415A1" w:rsidRDefault="000415A1" w:rsidP="000415A1">
      <w:r w:rsidRPr="000415A1">
        <w:pict w14:anchorId="15604CFE">
          <v:rect id="_x0000_i1072" style="width:0;height:1.5pt" o:hralign="center" o:hrstd="t" o:hr="t" fillcolor="#a0a0a0" stroked="f"/>
        </w:pict>
      </w:r>
    </w:p>
    <w:p w14:paraId="0C6B577F" w14:textId="77777777" w:rsidR="000415A1" w:rsidRPr="000415A1" w:rsidRDefault="000415A1" w:rsidP="000415A1">
      <w:pPr>
        <w:rPr>
          <w:b/>
          <w:bCs/>
        </w:rPr>
      </w:pPr>
      <w:r w:rsidRPr="000415A1">
        <w:rPr>
          <w:b/>
          <w:bCs/>
        </w:rPr>
        <w:t>7. Thiết lập truy cập SSH vào Ubuntu (WSL2) từ bên ngoài</w:t>
      </w:r>
    </w:p>
    <w:p w14:paraId="0D0864E4" w14:textId="77777777" w:rsidR="000415A1" w:rsidRPr="000415A1" w:rsidRDefault="000415A1" w:rsidP="000415A1">
      <w:r w:rsidRPr="000415A1">
        <w:t>Để thực hiện các kịch bản tấn công từ Kali Linux (đặc biệt là brute force SSH), cần cho phép máy bên ngoài (VM Kali) truy cập vào môi trường Ubuntu chạy trên WSL2. Tuy nhiên, WSL2 sử dụng NAT nên không thể truy cập trực tiếp, do đó cần cấu hình port forwarding.</w:t>
      </w:r>
    </w:p>
    <w:p w14:paraId="16132E13" w14:textId="77777777" w:rsidR="000415A1" w:rsidRPr="000415A1" w:rsidRDefault="000415A1" w:rsidP="000415A1">
      <w:pPr>
        <w:rPr>
          <w:b/>
          <w:bCs/>
        </w:rPr>
      </w:pPr>
      <w:r w:rsidRPr="000415A1">
        <w:rPr>
          <w:b/>
          <w:bCs/>
        </w:rPr>
        <w:t>7.1. Cấu hình Port Forwarding</w:t>
      </w:r>
    </w:p>
    <w:p w14:paraId="78DB4350" w14:textId="77777777" w:rsidR="000415A1" w:rsidRPr="000415A1" w:rsidRDefault="000415A1" w:rsidP="000415A1">
      <w:r w:rsidRPr="000415A1">
        <w:t>Thực hiện trên PowerShell (Run as Administrator):</w:t>
      </w:r>
    </w:p>
    <w:p w14:paraId="0EB2434C" w14:textId="77777777" w:rsidR="000415A1" w:rsidRPr="000415A1" w:rsidRDefault="000415A1" w:rsidP="000415A1">
      <w:r w:rsidRPr="000415A1">
        <w:t># Xóa cấu hình cũ</w:t>
      </w:r>
      <w:r w:rsidRPr="000415A1">
        <w:br/>
        <w:t>netsh interface portproxy reset</w:t>
      </w:r>
      <w:r w:rsidRPr="000415A1">
        <w:br/>
      </w:r>
      <w:r w:rsidRPr="000415A1">
        <w:br/>
        <w:t># Forward port SSH từ Windows vào WSL2</w:t>
      </w:r>
      <w:r w:rsidRPr="000415A1">
        <w:br/>
        <w:t>netsh interface portproxy add v4tov4 listenport=22 listenaddress=0.0.0.0 connectport=22 connectaddress=[IP_CỦA_WSL2]</w:t>
      </w:r>
      <w:r w:rsidRPr="000415A1">
        <w:br/>
      </w:r>
      <w:r w:rsidRPr="000415A1">
        <w:lastRenderedPageBreak/>
        <w:br/>
        <w:t># Mở firewall cho phép truy cập SSH</w:t>
      </w:r>
      <w:r w:rsidRPr="000415A1">
        <w:br/>
        <w:t>netsh advfirewall firewall add rule name="Allow SSH" dir=in action=allow protocol=TCP localport=22</w:t>
      </w:r>
    </w:p>
    <w:p w14:paraId="67CC73C7" w14:textId="77777777" w:rsidR="000415A1" w:rsidRPr="000415A1" w:rsidRDefault="000415A1" w:rsidP="000415A1">
      <w:pPr>
        <w:rPr>
          <w:b/>
          <w:bCs/>
        </w:rPr>
      </w:pPr>
      <w:r w:rsidRPr="000415A1">
        <w:rPr>
          <w:b/>
          <w:bCs/>
        </w:rPr>
        <w:t>7.2. Kiểm tra dịch vụ SSH trên Ubuntu</w:t>
      </w:r>
    </w:p>
    <w:p w14:paraId="298289D6" w14:textId="77777777" w:rsidR="000415A1" w:rsidRPr="000415A1" w:rsidRDefault="000415A1" w:rsidP="000415A1">
      <w:r w:rsidRPr="000415A1">
        <w:t>Trong Ubuntu (WSL2), đảm bảo SSH server đã được cài và chạy:</w:t>
      </w:r>
    </w:p>
    <w:p w14:paraId="0FEEA9D7" w14:textId="77777777" w:rsidR="000415A1" w:rsidRPr="000415A1" w:rsidRDefault="000415A1" w:rsidP="000415A1">
      <w:r w:rsidRPr="000415A1">
        <w:t>sudo apt update</w:t>
      </w:r>
      <w:r w:rsidRPr="000415A1">
        <w:br/>
        <w:t>sudo apt install openssh-server -y</w:t>
      </w:r>
      <w:r w:rsidRPr="000415A1">
        <w:br/>
        <w:t>sudo service ssh start</w:t>
      </w:r>
    </w:p>
    <w:p w14:paraId="51F66170" w14:textId="77777777" w:rsidR="000415A1" w:rsidRPr="000415A1" w:rsidRDefault="000415A1" w:rsidP="000415A1">
      <w:r w:rsidRPr="000415A1">
        <w:t>Kiểm tra trạng thái:</w:t>
      </w:r>
    </w:p>
    <w:p w14:paraId="7404F8B3" w14:textId="77777777" w:rsidR="000415A1" w:rsidRPr="000415A1" w:rsidRDefault="000415A1" w:rsidP="000415A1">
      <w:r w:rsidRPr="000415A1">
        <w:t>sudo service ssh status</w:t>
      </w:r>
    </w:p>
    <w:p w14:paraId="7DC5E442" w14:textId="77777777" w:rsidR="000415A1" w:rsidRPr="000415A1" w:rsidRDefault="000415A1" w:rsidP="000415A1">
      <w:pPr>
        <w:rPr>
          <w:b/>
          <w:bCs/>
        </w:rPr>
      </w:pPr>
      <w:r w:rsidRPr="000415A1">
        <w:rPr>
          <w:b/>
          <w:bCs/>
        </w:rPr>
        <w:t>7.3. Kiểm tra kết nối từ Kali Linux</w:t>
      </w:r>
    </w:p>
    <w:p w14:paraId="2BD2B449" w14:textId="77777777" w:rsidR="000415A1" w:rsidRPr="000415A1" w:rsidRDefault="000415A1" w:rsidP="000415A1">
      <w:r w:rsidRPr="000415A1">
        <w:t>Từ Kali Linux, thử kết nối:</w:t>
      </w:r>
    </w:p>
    <w:p w14:paraId="4D5B152F" w14:textId="77777777" w:rsidR="000415A1" w:rsidRPr="000415A1" w:rsidRDefault="000415A1" w:rsidP="000415A1">
      <w:r w:rsidRPr="000415A1">
        <w:t>ssh root@[IP_MÁY_WINDOWS]</w:t>
      </w:r>
    </w:p>
    <w:p w14:paraId="3A487C8C" w14:textId="77777777" w:rsidR="000415A1" w:rsidRPr="000415A1" w:rsidRDefault="000415A1" w:rsidP="000415A1">
      <w:r w:rsidRPr="000415A1">
        <w:t>Nếu kết nối thành công, hệ thống đã sẵn sàng cho kịch bản brute force.</w:t>
      </w:r>
    </w:p>
    <w:p w14:paraId="09DEE3D9" w14:textId="77777777" w:rsidR="000415A1" w:rsidRPr="000415A1" w:rsidRDefault="000415A1" w:rsidP="000415A1">
      <w:r w:rsidRPr="000415A1">
        <w:pict w14:anchorId="2A765AA8">
          <v:rect id="_x0000_i1073" style="width:0;height:1.5pt" o:hralign="center" o:hrstd="t" o:hr="t" fillcolor="#a0a0a0" stroked="f"/>
        </w:pict>
      </w:r>
    </w:p>
    <w:p w14:paraId="46D7BF44" w14:textId="77777777" w:rsidR="000415A1" w:rsidRPr="000415A1" w:rsidRDefault="000415A1" w:rsidP="000415A1">
      <w:pPr>
        <w:rPr>
          <w:b/>
          <w:bCs/>
        </w:rPr>
      </w:pPr>
      <w:r w:rsidRPr="000415A1">
        <w:rPr>
          <w:b/>
          <w:bCs/>
        </w:rPr>
        <w:t>8. Thực hiện kịch bản tấn công Brute Force (Use Case 1)</w:t>
      </w:r>
    </w:p>
    <w:p w14:paraId="5DD17FD3" w14:textId="77777777" w:rsidR="000415A1" w:rsidRPr="000415A1" w:rsidRDefault="000415A1" w:rsidP="000415A1">
      <w:pPr>
        <w:rPr>
          <w:b/>
          <w:bCs/>
        </w:rPr>
      </w:pPr>
      <w:r w:rsidRPr="000415A1">
        <w:rPr>
          <w:b/>
          <w:bCs/>
        </w:rPr>
        <w:t>8.1. Sử dụng Hydra để tấn công SSH</w:t>
      </w:r>
    </w:p>
    <w:p w14:paraId="49219F9D" w14:textId="77777777" w:rsidR="000415A1" w:rsidRPr="000415A1" w:rsidRDefault="000415A1" w:rsidP="000415A1">
      <w:r w:rsidRPr="000415A1">
        <w:t>Trên Kali Linux, sử dụng công cụ Hydra:</w:t>
      </w:r>
    </w:p>
    <w:p w14:paraId="29F51B56" w14:textId="77777777" w:rsidR="000415A1" w:rsidRPr="000415A1" w:rsidRDefault="000415A1" w:rsidP="000415A1">
      <w:r w:rsidRPr="000415A1">
        <w:t>hydra -l root -P /usr/share/wordlists/rockyou.txt ssh://[IP_MÁY_WINDOWS] -t 4 -V</w:t>
      </w:r>
    </w:p>
    <w:p w14:paraId="3B2668CA" w14:textId="77777777" w:rsidR="000415A1" w:rsidRPr="000415A1" w:rsidRDefault="000415A1" w:rsidP="000415A1">
      <w:pPr>
        <w:rPr>
          <w:b/>
          <w:bCs/>
        </w:rPr>
      </w:pPr>
      <w:r w:rsidRPr="000415A1">
        <w:rPr>
          <w:b/>
          <w:bCs/>
        </w:rPr>
        <w:t>Giải thích:</w:t>
      </w:r>
    </w:p>
    <w:p w14:paraId="4B8EF036" w14:textId="77777777" w:rsidR="000415A1" w:rsidRPr="000415A1" w:rsidRDefault="000415A1" w:rsidP="000415A1">
      <w:pPr>
        <w:numPr>
          <w:ilvl w:val="0"/>
          <w:numId w:val="42"/>
        </w:numPr>
      </w:pPr>
      <w:r w:rsidRPr="000415A1">
        <w:t xml:space="preserve">-l root: tài khoản mục tiêu </w:t>
      </w:r>
    </w:p>
    <w:p w14:paraId="45A237DC" w14:textId="77777777" w:rsidR="000415A1" w:rsidRPr="000415A1" w:rsidRDefault="000415A1" w:rsidP="000415A1">
      <w:pPr>
        <w:numPr>
          <w:ilvl w:val="0"/>
          <w:numId w:val="42"/>
        </w:numPr>
      </w:pPr>
      <w:r w:rsidRPr="000415A1">
        <w:t xml:space="preserve">-P: danh sách password </w:t>
      </w:r>
    </w:p>
    <w:p w14:paraId="7B45D081" w14:textId="77777777" w:rsidR="000415A1" w:rsidRPr="000415A1" w:rsidRDefault="000415A1" w:rsidP="000415A1">
      <w:pPr>
        <w:numPr>
          <w:ilvl w:val="0"/>
          <w:numId w:val="42"/>
        </w:numPr>
      </w:pPr>
      <w:r w:rsidRPr="000415A1">
        <w:t xml:space="preserve">-t 4: số luồng tấn công song song </w:t>
      </w:r>
    </w:p>
    <w:p w14:paraId="405CE00C" w14:textId="77777777" w:rsidR="000415A1" w:rsidRPr="000415A1" w:rsidRDefault="000415A1" w:rsidP="000415A1">
      <w:pPr>
        <w:numPr>
          <w:ilvl w:val="0"/>
          <w:numId w:val="42"/>
        </w:numPr>
      </w:pPr>
      <w:r w:rsidRPr="000415A1">
        <w:t xml:space="preserve">-V: hiển thị chi tiết quá trình </w:t>
      </w:r>
    </w:p>
    <w:p w14:paraId="460BF783" w14:textId="77777777" w:rsidR="000415A1" w:rsidRPr="000415A1" w:rsidRDefault="000415A1" w:rsidP="000415A1">
      <w:pPr>
        <w:rPr>
          <w:b/>
          <w:bCs/>
        </w:rPr>
      </w:pPr>
      <w:r w:rsidRPr="000415A1">
        <w:rPr>
          <w:b/>
          <w:bCs/>
        </w:rPr>
        <w:t>8.2. Kết quả mong đợi</w:t>
      </w:r>
    </w:p>
    <w:p w14:paraId="54233D8C" w14:textId="77777777" w:rsidR="000415A1" w:rsidRPr="000415A1" w:rsidRDefault="000415A1" w:rsidP="000415A1">
      <w:pPr>
        <w:numPr>
          <w:ilvl w:val="0"/>
          <w:numId w:val="43"/>
        </w:numPr>
      </w:pPr>
      <w:r w:rsidRPr="000415A1">
        <w:t xml:space="preserve">Tạo ra nhiều log đăng nhập thất bại trong /var/log/auth.log </w:t>
      </w:r>
    </w:p>
    <w:p w14:paraId="66FCFF58" w14:textId="77777777" w:rsidR="000415A1" w:rsidRPr="000415A1" w:rsidRDefault="000415A1" w:rsidP="000415A1">
      <w:pPr>
        <w:numPr>
          <w:ilvl w:val="0"/>
          <w:numId w:val="43"/>
        </w:numPr>
      </w:pPr>
      <w:r w:rsidRPr="000415A1">
        <w:t xml:space="preserve">Wazuh Agent thu thập và gửi về server </w:t>
      </w:r>
    </w:p>
    <w:p w14:paraId="12DCCADB" w14:textId="77777777" w:rsidR="000415A1" w:rsidRPr="000415A1" w:rsidRDefault="000415A1" w:rsidP="000415A1">
      <w:pPr>
        <w:numPr>
          <w:ilvl w:val="0"/>
          <w:numId w:val="43"/>
        </w:numPr>
      </w:pPr>
      <w:r w:rsidRPr="000415A1">
        <w:lastRenderedPageBreak/>
        <w:t xml:space="preserve">Wazuh Manager phát hiện pattern brute force </w:t>
      </w:r>
    </w:p>
    <w:p w14:paraId="3B5EFF03" w14:textId="77777777" w:rsidR="000415A1" w:rsidRPr="000415A1" w:rsidRDefault="000415A1" w:rsidP="000415A1">
      <w:pPr>
        <w:numPr>
          <w:ilvl w:val="0"/>
          <w:numId w:val="43"/>
        </w:numPr>
      </w:pPr>
      <w:r w:rsidRPr="000415A1">
        <w:t xml:space="preserve">Sinh alert với: </w:t>
      </w:r>
    </w:p>
    <w:p w14:paraId="4669EC8F" w14:textId="3771CBED" w:rsidR="000415A1" w:rsidRPr="000415A1" w:rsidRDefault="000415A1" w:rsidP="000415A1">
      <w:pPr>
        <w:numPr>
          <w:ilvl w:val="1"/>
          <w:numId w:val="43"/>
        </w:numPr>
      </w:pPr>
      <w:r w:rsidRPr="000415A1">
        <w:t xml:space="preserve">Rule ID: </w:t>
      </w:r>
      <w:r>
        <w:t>5712/5763</w:t>
      </w:r>
      <w:r w:rsidRPr="000415A1">
        <w:t xml:space="preserve"> </w:t>
      </w:r>
    </w:p>
    <w:p w14:paraId="68A4F4F3" w14:textId="77777777" w:rsidR="000415A1" w:rsidRPr="000415A1" w:rsidRDefault="000415A1" w:rsidP="000415A1">
      <w:pPr>
        <w:numPr>
          <w:ilvl w:val="1"/>
          <w:numId w:val="43"/>
        </w:numPr>
      </w:pPr>
      <w:r w:rsidRPr="000415A1">
        <w:t xml:space="preserve">Level ≥ 10 </w:t>
      </w:r>
    </w:p>
    <w:p w14:paraId="1B5607AA" w14:textId="77777777" w:rsidR="000415A1" w:rsidRPr="000415A1" w:rsidRDefault="000415A1" w:rsidP="000415A1">
      <w:pPr>
        <w:numPr>
          <w:ilvl w:val="1"/>
          <w:numId w:val="43"/>
        </w:numPr>
      </w:pPr>
      <w:r w:rsidRPr="000415A1">
        <w:t xml:space="preserve">MITRE ATT&amp;CK: T1110 </w:t>
      </w:r>
    </w:p>
    <w:p w14:paraId="4E70C220" w14:textId="77777777" w:rsidR="000415A1" w:rsidRPr="000415A1" w:rsidRDefault="000415A1" w:rsidP="000415A1">
      <w:r w:rsidRPr="000415A1">
        <w:pict w14:anchorId="1980A338">
          <v:rect id="_x0000_i1074" style="width:0;height:1.5pt" o:hralign="center" o:hrstd="t" o:hr="t" fillcolor="#a0a0a0" stroked="f"/>
        </w:pict>
      </w:r>
    </w:p>
    <w:p w14:paraId="56D41666" w14:textId="77777777" w:rsidR="000415A1" w:rsidRPr="000415A1" w:rsidRDefault="000415A1" w:rsidP="000415A1">
      <w:pPr>
        <w:rPr>
          <w:b/>
          <w:bCs/>
        </w:rPr>
      </w:pPr>
      <w:r w:rsidRPr="000415A1">
        <w:rPr>
          <w:b/>
          <w:bCs/>
        </w:rPr>
        <w:t>9. Thực hiện kịch bản thay đổi hệ thống (Use Case 2 – FIM)</w:t>
      </w:r>
    </w:p>
    <w:p w14:paraId="216C198E" w14:textId="77777777" w:rsidR="000415A1" w:rsidRPr="000415A1" w:rsidRDefault="000415A1" w:rsidP="000415A1">
      <w:pPr>
        <w:rPr>
          <w:b/>
          <w:bCs/>
        </w:rPr>
      </w:pPr>
      <w:r w:rsidRPr="000415A1">
        <w:rPr>
          <w:b/>
          <w:bCs/>
        </w:rPr>
        <w:t>9.1. Giả lập hành vi tấn công</w:t>
      </w:r>
    </w:p>
    <w:p w14:paraId="4B1D0F89" w14:textId="77777777" w:rsidR="000415A1" w:rsidRPr="000415A1" w:rsidRDefault="000415A1" w:rsidP="000415A1">
      <w:r w:rsidRPr="000415A1">
        <w:t>Trên Ubuntu (WSL2), thực hiện chỉnh sửa file hệ thống:</w:t>
      </w:r>
    </w:p>
    <w:p w14:paraId="34E9E864" w14:textId="1E1DCEC0" w:rsidR="000415A1" w:rsidRPr="000415A1" w:rsidRDefault="000415A1" w:rsidP="000415A1">
      <w:r w:rsidRPr="000415A1">
        <w:t>sudo echo "</w:t>
      </w:r>
      <w:r>
        <w:t>1133</w:t>
      </w:r>
      <w:r w:rsidRPr="000415A1">
        <w:t>nghia_soc_analyst:x:0:0::/root:/bin/bash" | sudo tee -a /etc/passwd</w:t>
      </w:r>
    </w:p>
    <w:p w14:paraId="0C851435" w14:textId="77777777" w:rsidR="000415A1" w:rsidRPr="000415A1" w:rsidRDefault="000415A1" w:rsidP="000415A1">
      <w:pPr>
        <w:rPr>
          <w:b/>
          <w:bCs/>
        </w:rPr>
      </w:pPr>
      <w:r w:rsidRPr="000415A1">
        <w:rPr>
          <w:b/>
          <w:bCs/>
        </w:rPr>
        <w:t>Phân tích hành vi:</w:t>
      </w:r>
    </w:p>
    <w:p w14:paraId="6864DA7E" w14:textId="77777777" w:rsidR="000415A1" w:rsidRPr="000415A1" w:rsidRDefault="000415A1" w:rsidP="000415A1">
      <w:pPr>
        <w:numPr>
          <w:ilvl w:val="0"/>
          <w:numId w:val="44"/>
        </w:numPr>
      </w:pPr>
      <w:r w:rsidRPr="000415A1">
        <w:t xml:space="preserve">Thêm user có UID = 0 (root) </w:t>
      </w:r>
    </w:p>
    <w:p w14:paraId="001EF82E" w14:textId="77777777" w:rsidR="000415A1" w:rsidRPr="000415A1" w:rsidRDefault="000415A1" w:rsidP="000415A1">
      <w:pPr>
        <w:numPr>
          <w:ilvl w:val="0"/>
          <w:numId w:val="44"/>
        </w:numPr>
      </w:pPr>
      <w:r w:rsidRPr="000415A1">
        <w:t xml:space="preserve">Đây là hành vi </w:t>
      </w:r>
      <w:r w:rsidRPr="000415A1">
        <w:rPr>
          <w:b/>
          <w:bCs/>
        </w:rPr>
        <w:t>Privilege Escalation + Persistence cực kỳ nguy hiểm</w:t>
      </w:r>
      <w:r w:rsidRPr="000415A1">
        <w:t xml:space="preserve"> </w:t>
      </w:r>
    </w:p>
    <w:p w14:paraId="3F23BF79" w14:textId="77777777" w:rsidR="000415A1" w:rsidRPr="000415A1" w:rsidRDefault="000415A1" w:rsidP="000415A1">
      <w:pPr>
        <w:rPr>
          <w:b/>
          <w:bCs/>
        </w:rPr>
      </w:pPr>
      <w:r w:rsidRPr="000415A1">
        <w:rPr>
          <w:b/>
          <w:bCs/>
        </w:rPr>
        <w:t>9.2. Kết quả mong đợi</w:t>
      </w:r>
    </w:p>
    <w:p w14:paraId="597558BA" w14:textId="77777777" w:rsidR="000415A1" w:rsidRPr="000415A1" w:rsidRDefault="000415A1" w:rsidP="000415A1">
      <w:r w:rsidRPr="000415A1">
        <w:t>Wazuh FIM sẽ:</w:t>
      </w:r>
    </w:p>
    <w:p w14:paraId="05D9C2A6" w14:textId="77777777" w:rsidR="000415A1" w:rsidRPr="000415A1" w:rsidRDefault="000415A1" w:rsidP="000415A1">
      <w:pPr>
        <w:numPr>
          <w:ilvl w:val="0"/>
          <w:numId w:val="45"/>
        </w:numPr>
      </w:pPr>
      <w:r w:rsidRPr="000415A1">
        <w:t xml:space="preserve">Phát hiện thay đổi ngay lập tức (realtime) </w:t>
      </w:r>
    </w:p>
    <w:p w14:paraId="0E0CFD13" w14:textId="77777777" w:rsidR="000415A1" w:rsidRPr="000415A1" w:rsidRDefault="000415A1" w:rsidP="000415A1">
      <w:pPr>
        <w:numPr>
          <w:ilvl w:val="0"/>
          <w:numId w:val="45"/>
        </w:numPr>
      </w:pPr>
      <w:r w:rsidRPr="000415A1">
        <w:t xml:space="preserve">So sánh checksum trước/sau </w:t>
      </w:r>
    </w:p>
    <w:p w14:paraId="2355802B" w14:textId="77777777" w:rsidR="000415A1" w:rsidRPr="000415A1" w:rsidRDefault="000415A1" w:rsidP="000415A1">
      <w:pPr>
        <w:numPr>
          <w:ilvl w:val="0"/>
          <w:numId w:val="45"/>
        </w:numPr>
      </w:pPr>
      <w:r w:rsidRPr="000415A1">
        <w:t xml:space="preserve">Gửi alert với thông tin: </w:t>
      </w:r>
    </w:p>
    <w:p w14:paraId="2222C94A" w14:textId="77777777" w:rsidR="000415A1" w:rsidRPr="000415A1" w:rsidRDefault="000415A1" w:rsidP="000415A1">
      <w:pPr>
        <w:numPr>
          <w:ilvl w:val="1"/>
          <w:numId w:val="45"/>
        </w:numPr>
      </w:pPr>
      <w:r w:rsidRPr="000415A1">
        <w:t xml:space="preserve">File bị thay đổi: /etc/passwd </w:t>
      </w:r>
    </w:p>
    <w:p w14:paraId="2B90E34B" w14:textId="77777777" w:rsidR="000415A1" w:rsidRPr="000415A1" w:rsidRDefault="000415A1" w:rsidP="000415A1">
      <w:pPr>
        <w:numPr>
          <w:ilvl w:val="1"/>
          <w:numId w:val="45"/>
        </w:numPr>
      </w:pPr>
      <w:r w:rsidRPr="000415A1">
        <w:t xml:space="preserve">Nội dung diff </w:t>
      </w:r>
    </w:p>
    <w:p w14:paraId="706C6BB1" w14:textId="77777777" w:rsidR="000415A1" w:rsidRPr="000415A1" w:rsidRDefault="000415A1" w:rsidP="000415A1">
      <w:pPr>
        <w:numPr>
          <w:ilvl w:val="1"/>
          <w:numId w:val="45"/>
        </w:numPr>
      </w:pPr>
      <w:r w:rsidRPr="000415A1">
        <w:t xml:space="preserve">Timestamp </w:t>
      </w:r>
    </w:p>
    <w:p w14:paraId="0A6C4F07" w14:textId="77777777" w:rsidR="000415A1" w:rsidRPr="000415A1" w:rsidRDefault="000415A1" w:rsidP="000415A1">
      <w:pPr>
        <w:numPr>
          <w:ilvl w:val="1"/>
          <w:numId w:val="45"/>
        </w:numPr>
      </w:pPr>
      <w:r w:rsidRPr="000415A1">
        <w:t xml:space="preserve">Loại thay đổi </w:t>
      </w:r>
    </w:p>
    <w:p w14:paraId="78207E68" w14:textId="77777777" w:rsidR="000415A1" w:rsidRPr="000415A1" w:rsidRDefault="000415A1" w:rsidP="000415A1">
      <w:r w:rsidRPr="000415A1">
        <w:pict w14:anchorId="77025A0E">
          <v:rect id="_x0000_i1075" style="width:0;height:1.5pt" o:hralign="center" o:hrstd="t" o:hr="t" fillcolor="#a0a0a0" stroked="f"/>
        </w:pict>
      </w:r>
    </w:p>
    <w:p w14:paraId="119E44D5" w14:textId="77777777" w:rsidR="000415A1" w:rsidRPr="000415A1" w:rsidRDefault="000415A1" w:rsidP="000415A1">
      <w:pPr>
        <w:rPr>
          <w:b/>
          <w:bCs/>
        </w:rPr>
      </w:pPr>
      <w:r w:rsidRPr="000415A1">
        <w:rPr>
          <w:b/>
          <w:bCs/>
        </w:rPr>
        <w:t>10. Kiểm tra cơ chế phản ứng tự động (Use Case 3 – Active Response)</w:t>
      </w:r>
    </w:p>
    <w:p w14:paraId="7FC36C54" w14:textId="77777777" w:rsidR="000415A1" w:rsidRPr="000415A1" w:rsidRDefault="000415A1" w:rsidP="000415A1">
      <w:pPr>
        <w:rPr>
          <w:b/>
          <w:bCs/>
        </w:rPr>
      </w:pPr>
      <w:r w:rsidRPr="000415A1">
        <w:rPr>
          <w:b/>
          <w:bCs/>
        </w:rPr>
        <w:t>10.1. Điều kiện kích hoạt</w:t>
      </w:r>
    </w:p>
    <w:p w14:paraId="071FC143" w14:textId="77777777" w:rsidR="000415A1" w:rsidRPr="000415A1" w:rsidRDefault="000415A1" w:rsidP="000415A1">
      <w:r w:rsidRPr="000415A1">
        <w:t>Sau khi brute force đạt ngưỡng:</w:t>
      </w:r>
    </w:p>
    <w:p w14:paraId="6845ECCC" w14:textId="77777777" w:rsidR="000415A1" w:rsidRPr="000415A1" w:rsidRDefault="000415A1" w:rsidP="000415A1">
      <w:pPr>
        <w:numPr>
          <w:ilvl w:val="0"/>
          <w:numId w:val="46"/>
        </w:numPr>
      </w:pPr>
      <w:r w:rsidRPr="000415A1">
        <w:lastRenderedPageBreak/>
        <w:t xml:space="preserve">Rule match (5712 / 5763) </w:t>
      </w:r>
    </w:p>
    <w:p w14:paraId="5D9A368F" w14:textId="77777777" w:rsidR="000415A1" w:rsidRPr="000415A1" w:rsidRDefault="000415A1" w:rsidP="000415A1">
      <w:pPr>
        <w:numPr>
          <w:ilvl w:val="0"/>
          <w:numId w:val="46"/>
        </w:numPr>
      </w:pPr>
      <w:r w:rsidRPr="000415A1">
        <w:t xml:space="preserve">Wazuh Manager gửi lệnh xuống agent </w:t>
      </w:r>
    </w:p>
    <w:p w14:paraId="002BEDBC" w14:textId="77777777" w:rsidR="000415A1" w:rsidRPr="000415A1" w:rsidRDefault="000415A1" w:rsidP="000415A1">
      <w:pPr>
        <w:rPr>
          <w:b/>
          <w:bCs/>
        </w:rPr>
      </w:pPr>
      <w:r w:rsidRPr="000415A1">
        <w:rPr>
          <w:b/>
          <w:bCs/>
        </w:rPr>
        <w:t>10.2. Hành động thực thi</w:t>
      </w:r>
    </w:p>
    <w:p w14:paraId="304BFA59" w14:textId="77777777" w:rsidR="000415A1" w:rsidRPr="000415A1" w:rsidRDefault="000415A1" w:rsidP="000415A1">
      <w:r w:rsidRPr="000415A1">
        <w:t>Agent thực hiện:</w:t>
      </w:r>
    </w:p>
    <w:p w14:paraId="6DCFF2E2" w14:textId="77777777" w:rsidR="000415A1" w:rsidRPr="000415A1" w:rsidRDefault="000415A1" w:rsidP="000415A1">
      <w:r w:rsidRPr="000415A1">
        <w:t>iptables -L</w:t>
      </w:r>
    </w:p>
    <w:p w14:paraId="5DA5CC6C" w14:textId="77777777" w:rsidR="000415A1" w:rsidRPr="000415A1" w:rsidRDefault="000415A1" w:rsidP="000415A1">
      <w:r w:rsidRPr="000415A1">
        <w:t>Kết quả:</w:t>
      </w:r>
    </w:p>
    <w:p w14:paraId="3CA0430C" w14:textId="77777777" w:rsidR="000415A1" w:rsidRPr="000415A1" w:rsidRDefault="000415A1" w:rsidP="000415A1">
      <w:pPr>
        <w:numPr>
          <w:ilvl w:val="0"/>
          <w:numId w:val="47"/>
        </w:numPr>
      </w:pPr>
      <w:r w:rsidRPr="000415A1">
        <w:t xml:space="preserve">IP attacker bị block </w:t>
      </w:r>
    </w:p>
    <w:p w14:paraId="6B38E7D7" w14:textId="77777777" w:rsidR="000415A1" w:rsidRPr="000415A1" w:rsidRDefault="000415A1" w:rsidP="000415A1">
      <w:pPr>
        <w:numPr>
          <w:ilvl w:val="0"/>
          <w:numId w:val="47"/>
        </w:numPr>
      </w:pPr>
      <w:r w:rsidRPr="000415A1">
        <w:t xml:space="preserve">Không thể SSH vào hệ thống </w:t>
      </w:r>
    </w:p>
    <w:p w14:paraId="01232410" w14:textId="77777777" w:rsidR="000415A1" w:rsidRPr="000415A1" w:rsidRDefault="000415A1" w:rsidP="000415A1">
      <w:pPr>
        <w:rPr>
          <w:b/>
          <w:bCs/>
        </w:rPr>
      </w:pPr>
      <w:r w:rsidRPr="000415A1">
        <w:rPr>
          <w:b/>
          <w:bCs/>
        </w:rPr>
        <w:t>10.3. Log xác nhận</w:t>
      </w:r>
    </w:p>
    <w:p w14:paraId="3C2B1E27" w14:textId="77777777" w:rsidR="000415A1" w:rsidRPr="000415A1" w:rsidRDefault="000415A1" w:rsidP="000415A1">
      <w:r w:rsidRPr="000415A1">
        <w:t>Kiểm tra:</w:t>
      </w:r>
    </w:p>
    <w:p w14:paraId="5D309BAE" w14:textId="77777777" w:rsidR="000415A1" w:rsidRPr="000415A1" w:rsidRDefault="000415A1" w:rsidP="000415A1">
      <w:r w:rsidRPr="000415A1">
        <w:t>cat /var/ossec/logs/active-responses.log</w:t>
      </w:r>
    </w:p>
    <w:p w14:paraId="2CD13B87" w14:textId="77777777" w:rsidR="000415A1" w:rsidRPr="000415A1" w:rsidRDefault="000415A1" w:rsidP="000415A1">
      <w:r w:rsidRPr="000415A1">
        <w:t>Sẽ thấy:</w:t>
      </w:r>
    </w:p>
    <w:p w14:paraId="71E5714C" w14:textId="77777777" w:rsidR="000415A1" w:rsidRPr="000415A1" w:rsidRDefault="000415A1" w:rsidP="000415A1">
      <w:pPr>
        <w:numPr>
          <w:ilvl w:val="0"/>
          <w:numId w:val="48"/>
        </w:numPr>
      </w:pPr>
      <w:r w:rsidRPr="000415A1">
        <w:t xml:space="preserve">Thời gian thực thi </w:t>
      </w:r>
    </w:p>
    <w:p w14:paraId="0A3866DA" w14:textId="77777777" w:rsidR="000415A1" w:rsidRPr="000415A1" w:rsidRDefault="000415A1" w:rsidP="000415A1">
      <w:pPr>
        <w:numPr>
          <w:ilvl w:val="0"/>
          <w:numId w:val="48"/>
        </w:numPr>
      </w:pPr>
      <w:r w:rsidRPr="000415A1">
        <w:t xml:space="preserve">IP bị chặn </w:t>
      </w:r>
    </w:p>
    <w:p w14:paraId="30CE5E96" w14:textId="77777777" w:rsidR="000415A1" w:rsidRPr="000415A1" w:rsidRDefault="000415A1" w:rsidP="000415A1">
      <w:pPr>
        <w:numPr>
          <w:ilvl w:val="0"/>
          <w:numId w:val="48"/>
        </w:numPr>
      </w:pPr>
      <w:r w:rsidRPr="000415A1">
        <w:t xml:space="preserve">Command đã chạy </w:t>
      </w:r>
    </w:p>
    <w:p w14:paraId="780F6C77" w14:textId="77777777" w:rsidR="000415A1" w:rsidRPr="000415A1" w:rsidRDefault="000415A1" w:rsidP="000415A1">
      <w:r w:rsidRPr="000415A1">
        <w:pict w14:anchorId="3045CC90">
          <v:rect id="_x0000_i1076" style="width:0;height:1.5pt" o:hralign="center" o:hrstd="t" o:hr="t" fillcolor="#a0a0a0" stroked="f"/>
        </w:pict>
      </w:r>
    </w:p>
    <w:p w14:paraId="02C1187B" w14:textId="77777777" w:rsidR="000415A1" w:rsidRPr="000415A1" w:rsidRDefault="000415A1" w:rsidP="000415A1">
      <w:pPr>
        <w:rPr>
          <w:b/>
          <w:bCs/>
        </w:rPr>
      </w:pPr>
      <w:r w:rsidRPr="000415A1">
        <w:rPr>
          <w:b/>
          <w:bCs/>
        </w:rPr>
        <w:t>11. Kiểm tra và quan sát trên Dashboard</w:t>
      </w:r>
    </w:p>
    <w:p w14:paraId="44D4D4EA" w14:textId="77777777" w:rsidR="000415A1" w:rsidRPr="000415A1" w:rsidRDefault="000415A1" w:rsidP="000415A1">
      <w:r w:rsidRPr="000415A1">
        <w:t>Truy cập:</w:t>
      </w:r>
    </w:p>
    <w:p w14:paraId="33F8F19F" w14:textId="77777777" w:rsidR="000415A1" w:rsidRPr="000415A1" w:rsidRDefault="000415A1" w:rsidP="000415A1">
      <w:r w:rsidRPr="000415A1">
        <w:t>https://localhost</w:t>
      </w:r>
    </w:p>
    <w:p w14:paraId="705A3EB8" w14:textId="77777777" w:rsidR="000415A1" w:rsidRPr="000415A1" w:rsidRDefault="000415A1" w:rsidP="000415A1">
      <w:r w:rsidRPr="000415A1">
        <w:t>Thực hiện:</w:t>
      </w:r>
    </w:p>
    <w:p w14:paraId="51251081" w14:textId="77777777" w:rsidR="000415A1" w:rsidRPr="000415A1" w:rsidRDefault="000415A1" w:rsidP="000415A1">
      <w:pPr>
        <w:numPr>
          <w:ilvl w:val="0"/>
          <w:numId w:val="49"/>
        </w:numPr>
      </w:pPr>
      <w:r w:rsidRPr="000415A1">
        <w:t xml:space="preserve">Vào </w:t>
      </w:r>
      <w:r w:rsidRPr="000415A1">
        <w:rPr>
          <w:b/>
          <w:bCs/>
        </w:rPr>
        <w:t>Security Events</w:t>
      </w:r>
      <w:r w:rsidRPr="000415A1">
        <w:t xml:space="preserve">: </w:t>
      </w:r>
    </w:p>
    <w:p w14:paraId="15F701DA" w14:textId="77777777" w:rsidR="000415A1" w:rsidRPr="000415A1" w:rsidRDefault="000415A1" w:rsidP="000415A1">
      <w:pPr>
        <w:numPr>
          <w:ilvl w:val="1"/>
          <w:numId w:val="49"/>
        </w:numPr>
      </w:pPr>
      <w:r w:rsidRPr="000415A1">
        <w:t xml:space="preserve">Quan sát alert brute force </w:t>
      </w:r>
    </w:p>
    <w:p w14:paraId="400ECBA2" w14:textId="77777777" w:rsidR="000415A1" w:rsidRPr="000415A1" w:rsidRDefault="000415A1" w:rsidP="000415A1">
      <w:pPr>
        <w:numPr>
          <w:ilvl w:val="0"/>
          <w:numId w:val="49"/>
        </w:numPr>
      </w:pPr>
      <w:r w:rsidRPr="000415A1">
        <w:t xml:space="preserve">Vào </w:t>
      </w:r>
      <w:r w:rsidRPr="000415A1">
        <w:rPr>
          <w:b/>
          <w:bCs/>
        </w:rPr>
        <w:t>Integrity Monitoring</w:t>
      </w:r>
      <w:r w:rsidRPr="000415A1">
        <w:t xml:space="preserve">: </w:t>
      </w:r>
    </w:p>
    <w:p w14:paraId="12A6CB9D" w14:textId="77777777" w:rsidR="000415A1" w:rsidRPr="000415A1" w:rsidRDefault="000415A1" w:rsidP="000415A1">
      <w:pPr>
        <w:numPr>
          <w:ilvl w:val="1"/>
          <w:numId w:val="49"/>
        </w:numPr>
      </w:pPr>
      <w:r w:rsidRPr="000415A1">
        <w:t xml:space="preserve">Quan sát thay đổi file /etc/passwd </w:t>
      </w:r>
    </w:p>
    <w:p w14:paraId="23DDFDA2" w14:textId="77777777" w:rsidR="000415A1" w:rsidRPr="000415A1" w:rsidRDefault="000415A1" w:rsidP="000415A1">
      <w:pPr>
        <w:numPr>
          <w:ilvl w:val="0"/>
          <w:numId w:val="49"/>
        </w:numPr>
      </w:pPr>
      <w:r w:rsidRPr="000415A1">
        <w:t xml:space="preserve">Vào </w:t>
      </w:r>
      <w:r w:rsidRPr="000415A1">
        <w:rPr>
          <w:b/>
          <w:bCs/>
        </w:rPr>
        <w:t>Agents</w:t>
      </w:r>
      <w:r w:rsidRPr="000415A1">
        <w:t xml:space="preserve">: </w:t>
      </w:r>
    </w:p>
    <w:p w14:paraId="16580127" w14:textId="77777777" w:rsidR="000415A1" w:rsidRPr="000415A1" w:rsidRDefault="000415A1" w:rsidP="000415A1">
      <w:pPr>
        <w:numPr>
          <w:ilvl w:val="1"/>
          <w:numId w:val="49"/>
        </w:numPr>
      </w:pPr>
      <w:r w:rsidRPr="000415A1">
        <w:t xml:space="preserve">Kiểm tra trạng thái agent (Active) </w:t>
      </w:r>
    </w:p>
    <w:p w14:paraId="4930EBB7" w14:textId="77777777" w:rsidR="000415A1" w:rsidRPr="000415A1" w:rsidRDefault="000415A1" w:rsidP="000415A1">
      <w:pPr>
        <w:rPr>
          <w:b/>
          <w:bCs/>
        </w:rPr>
      </w:pPr>
      <w:r w:rsidRPr="000415A1">
        <w:rPr>
          <w:b/>
          <w:bCs/>
        </w:rPr>
        <w:lastRenderedPageBreak/>
        <w:t>Các thông tin cần xác minh:</w:t>
      </w:r>
    </w:p>
    <w:p w14:paraId="74CFAE4F" w14:textId="77777777" w:rsidR="000415A1" w:rsidRPr="000415A1" w:rsidRDefault="000415A1" w:rsidP="000415A1">
      <w:pPr>
        <w:numPr>
          <w:ilvl w:val="0"/>
          <w:numId w:val="50"/>
        </w:numPr>
      </w:pPr>
      <w:r w:rsidRPr="000415A1">
        <w:t xml:space="preserve">Source IP (attacker) </w:t>
      </w:r>
    </w:p>
    <w:p w14:paraId="5E5EFCF1" w14:textId="77777777" w:rsidR="000415A1" w:rsidRPr="000415A1" w:rsidRDefault="000415A1" w:rsidP="000415A1">
      <w:pPr>
        <w:numPr>
          <w:ilvl w:val="0"/>
          <w:numId w:val="50"/>
        </w:numPr>
      </w:pPr>
      <w:r w:rsidRPr="000415A1">
        <w:t xml:space="preserve">Target user </w:t>
      </w:r>
    </w:p>
    <w:p w14:paraId="7D1A8748" w14:textId="77777777" w:rsidR="000415A1" w:rsidRPr="000415A1" w:rsidRDefault="000415A1" w:rsidP="000415A1">
      <w:pPr>
        <w:numPr>
          <w:ilvl w:val="0"/>
          <w:numId w:val="50"/>
        </w:numPr>
      </w:pPr>
      <w:r w:rsidRPr="000415A1">
        <w:t xml:space="preserve">Rule level </w:t>
      </w:r>
    </w:p>
    <w:p w14:paraId="7DC4DE46" w14:textId="77777777" w:rsidR="000415A1" w:rsidRPr="000415A1" w:rsidRDefault="000415A1" w:rsidP="000415A1">
      <w:pPr>
        <w:numPr>
          <w:ilvl w:val="0"/>
          <w:numId w:val="50"/>
        </w:numPr>
      </w:pPr>
      <w:r w:rsidRPr="000415A1">
        <w:t xml:space="preserve">MITRE mapping </w:t>
      </w:r>
    </w:p>
    <w:p w14:paraId="04900CDC" w14:textId="77777777" w:rsidR="000415A1" w:rsidRPr="000415A1" w:rsidRDefault="000415A1" w:rsidP="000415A1">
      <w:pPr>
        <w:numPr>
          <w:ilvl w:val="0"/>
          <w:numId w:val="50"/>
        </w:numPr>
      </w:pPr>
      <w:r w:rsidRPr="000415A1">
        <w:t xml:space="preserve">Event timeline </w:t>
      </w:r>
    </w:p>
    <w:p w14:paraId="2549F6EA" w14:textId="77777777" w:rsidR="000415A1" w:rsidRPr="000415A1" w:rsidRDefault="000415A1" w:rsidP="000415A1">
      <w:r w:rsidRPr="000415A1">
        <w:pict w14:anchorId="00C5855C">
          <v:rect id="_x0000_i1077" style="width:0;height:1.5pt" o:hralign="center" o:hrstd="t" o:hr="t" fillcolor="#a0a0a0" stroked="f"/>
        </w:pict>
      </w:r>
    </w:p>
    <w:p w14:paraId="2192422E" w14:textId="77777777" w:rsidR="000415A1" w:rsidRPr="000415A1" w:rsidRDefault="000415A1" w:rsidP="000415A1">
      <w:pPr>
        <w:rPr>
          <w:b/>
          <w:bCs/>
        </w:rPr>
      </w:pPr>
      <w:r w:rsidRPr="000415A1">
        <w:rPr>
          <w:b/>
          <w:bCs/>
        </w:rPr>
        <w:t>12. Tổng kết phần triển khai thực tế</w:t>
      </w:r>
    </w:p>
    <w:p w14:paraId="0301AA05" w14:textId="77777777" w:rsidR="000415A1" w:rsidRPr="000415A1" w:rsidRDefault="000415A1" w:rsidP="000415A1">
      <w:r w:rsidRPr="000415A1">
        <w:t>Sau khi hoàn thành các bước trên, hệ thống đã:</w:t>
      </w:r>
    </w:p>
    <w:p w14:paraId="71E423FB" w14:textId="77777777" w:rsidR="000415A1" w:rsidRPr="000415A1" w:rsidRDefault="000415A1" w:rsidP="000415A1">
      <w:pPr>
        <w:numPr>
          <w:ilvl w:val="0"/>
          <w:numId w:val="51"/>
        </w:numPr>
      </w:pPr>
      <w:r w:rsidRPr="000415A1">
        <w:t xml:space="preserve">Giám sát log thành công từ WSL2 (Ubuntu) </w:t>
      </w:r>
    </w:p>
    <w:p w14:paraId="58454DCB" w14:textId="77777777" w:rsidR="000415A1" w:rsidRPr="000415A1" w:rsidRDefault="000415A1" w:rsidP="000415A1">
      <w:pPr>
        <w:numPr>
          <w:ilvl w:val="0"/>
          <w:numId w:val="51"/>
        </w:numPr>
      </w:pPr>
      <w:r w:rsidRPr="000415A1">
        <w:t xml:space="preserve">Phát hiện tấn công brute force từ Kali Linux </w:t>
      </w:r>
    </w:p>
    <w:p w14:paraId="75C64E04" w14:textId="77777777" w:rsidR="000415A1" w:rsidRPr="000415A1" w:rsidRDefault="000415A1" w:rsidP="000415A1">
      <w:pPr>
        <w:numPr>
          <w:ilvl w:val="0"/>
          <w:numId w:val="51"/>
        </w:numPr>
      </w:pPr>
      <w:r w:rsidRPr="000415A1">
        <w:t xml:space="preserve">Phát hiện thay đổi file hệ thống theo thời gian thực </w:t>
      </w:r>
    </w:p>
    <w:p w14:paraId="53ABF786" w14:textId="77777777" w:rsidR="000415A1" w:rsidRPr="000415A1" w:rsidRDefault="000415A1" w:rsidP="000415A1">
      <w:pPr>
        <w:numPr>
          <w:ilvl w:val="0"/>
          <w:numId w:val="51"/>
        </w:numPr>
      </w:pPr>
      <w:r w:rsidRPr="000415A1">
        <w:t xml:space="preserve">Tự động phản ứng bằng cách chặn IP attacker </w:t>
      </w:r>
    </w:p>
    <w:p w14:paraId="0743A421" w14:textId="77777777" w:rsidR="000415A1" w:rsidRPr="000415A1" w:rsidRDefault="000415A1" w:rsidP="000415A1">
      <w:pPr>
        <w:numPr>
          <w:ilvl w:val="0"/>
          <w:numId w:val="51"/>
        </w:numPr>
      </w:pPr>
      <w:r w:rsidRPr="000415A1">
        <w:t xml:space="preserve">Hiển thị đầy đủ thông tin trên dashboard </w:t>
      </w:r>
    </w:p>
    <w:p w14:paraId="48FC2E4D" w14:textId="77777777" w:rsidR="000415A1" w:rsidRPr="000415A1" w:rsidRDefault="000415A1" w:rsidP="000415A1">
      <w:r w:rsidRPr="000415A1">
        <w:t>Hệ thống ở trạng thái sẵn sàng để phục vụ cho:</w:t>
      </w:r>
    </w:p>
    <w:p w14:paraId="0D890F2D" w14:textId="77777777" w:rsidR="000415A1" w:rsidRPr="000415A1" w:rsidRDefault="000415A1" w:rsidP="000415A1">
      <w:pPr>
        <w:numPr>
          <w:ilvl w:val="0"/>
          <w:numId w:val="52"/>
        </w:numPr>
      </w:pPr>
      <w:r w:rsidRPr="000415A1">
        <w:t xml:space="preserve">Phân tích log </w:t>
      </w:r>
    </w:p>
    <w:p w14:paraId="5E17E499" w14:textId="77777777" w:rsidR="000415A1" w:rsidRPr="000415A1" w:rsidRDefault="000415A1" w:rsidP="000415A1">
      <w:pPr>
        <w:numPr>
          <w:ilvl w:val="0"/>
          <w:numId w:val="52"/>
        </w:numPr>
      </w:pPr>
      <w:r w:rsidRPr="000415A1">
        <w:t xml:space="preserve">Nghiên cứu tấn công </w:t>
      </w:r>
    </w:p>
    <w:p w14:paraId="55A9A4B6" w14:textId="77777777" w:rsidR="000415A1" w:rsidRPr="000415A1" w:rsidRDefault="000415A1" w:rsidP="000415A1">
      <w:pPr>
        <w:numPr>
          <w:ilvl w:val="0"/>
          <w:numId w:val="52"/>
        </w:numPr>
      </w:pPr>
      <w:r w:rsidRPr="000415A1">
        <w:t xml:space="preserve">Huấn luyện SOC Analyst </w:t>
      </w:r>
    </w:p>
    <w:p w14:paraId="0808F63E" w14:textId="3122BAB2" w:rsidR="00591ED4" w:rsidRPr="00045ABD" w:rsidRDefault="00591ED4" w:rsidP="00961118"/>
    <w:sectPr w:rsidR="00591ED4" w:rsidRPr="00045A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C1C92"/>
    <w:multiLevelType w:val="multilevel"/>
    <w:tmpl w:val="9AC4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04789"/>
    <w:multiLevelType w:val="multilevel"/>
    <w:tmpl w:val="493C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178A6"/>
    <w:multiLevelType w:val="hybridMultilevel"/>
    <w:tmpl w:val="BC1C1A9E"/>
    <w:lvl w:ilvl="0" w:tplc="113C8AF0">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C6A85"/>
    <w:multiLevelType w:val="multilevel"/>
    <w:tmpl w:val="99F01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3E5E84"/>
    <w:multiLevelType w:val="multilevel"/>
    <w:tmpl w:val="4D7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97AF6"/>
    <w:multiLevelType w:val="multilevel"/>
    <w:tmpl w:val="2B12A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990320"/>
    <w:multiLevelType w:val="multilevel"/>
    <w:tmpl w:val="388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090DDB"/>
    <w:multiLevelType w:val="multilevel"/>
    <w:tmpl w:val="9C84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1703D"/>
    <w:multiLevelType w:val="multilevel"/>
    <w:tmpl w:val="5636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97D32"/>
    <w:multiLevelType w:val="multilevel"/>
    <w:tmpl w:val="7CEE5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AD7852"/>
    <w:multiLevelType w:val="multilevel"/>
    <w:tmpl w:val="621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95D4D"/>
    <w:multiLevelType w:val="multilevel"/>
    <w:tmpl w:val="1E56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25CB4"/>
    <w:multiLevelType w:val="multilevel"/>
    <w:tmpl w:val="6734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62952"/>
    <w:multiLevelType w:val="multilevel"/>
    <w:tmpl w:val="EE20E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1316D7"/>
    <w:multiLevelType w:val="hybridMultilevel"/>
    <w:tmpl w:val="BD9457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85510CD"/>
    <w:multiLevelType w:val="hybridMultilevel"/>
    <w:tmpl w:val="855CA522"/>
    <w:lvl w:ilvl="0" w:tplc="F73C5384">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FC0535"/>
    <w:multiLevelType w:val="multilevel"/>
    <w:tmpl w:val="D9A4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AD7FD5"/>
    <w:multiLevelType w:val="multilevel"/>
    <w:tmpl w:val="CFFA2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7E19CA"/>
    <w:multiLevelType w:val="multilevel"/>
    <w:tmpl w:val="4314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BD26FE"/>
    <w:multiLevelType w:val="multilevel"/>
    <w:tmpl w:val="4F305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F35174"/>
    <w:multiLevelType w:val="multilevel"/>
    <w:tmpl w:val="1D10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B34F18"/>
    <w:multiLevelType w:val="multilevel"/>
    <w:tmpl w:val="14401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8C1443"/>
    <w:multiLevelType w:val="multilevel"/>
    <w:tmpl w:val="0F522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164F7"/>
    <w:multiLevelType w:val="multilevel"/>
    <w:tmpl w:val="4EF8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79188A"/>
    <w:multiLevelType w:val="multilevel"/>
    <w:tmpl w:val="31C6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781E86"/>
    <w:multiLevelType w:val="multilevel"/>
    <w:tmpl w:val="89EE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817F66"/>
    <w:multiLevelType w:val="multilevel"/>
    <w:tmpl w:val="88A4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100A2F"/>
    <w:multiLevelType w:val="multilevel"/>
    <w:tmpl w:val="B5D2D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775E4A"/>
    <w:multiLevelType w:val="multilevel"/>
    <w:tmpl w:val="01F2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4005A2"/>
    <w:multiLevelType w:val="multilevel"/>
    <w:tmpl w:val="9354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75502C"/>
    <w:multiLevelType w:val="multilevel"/>
    <w:tmpl w:val="E482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5314CC"/>
    <w:multiLevelType w:val="multilevel"/>
    <w:tmpl w:val="160C1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98054B"/>
    <w:multiLevelType w:val="multilevel"/>
    <w:tmpl w:val="7C4CD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4B47E2"/>
    <w:multiLevelType w:val="multilevel"/>
    <w:tmpl w:val="CAD86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870F6F"/>
    <w:multiLevelType w:val="multilevel"/>
    <w:tmpl w:val="90A0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5319E3"/>
    <w:multiLevelType w:val="multilevel"/>
    <w:tmpl w:val="7C1CD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566E2D"/>
    <w:multiLevelType w:val="multilevel"/>
    <w:tmpl w:val="1E62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016A64"/>
    <w:multiLevelType w:val="multilevel"/>
    <w:tmpl w:val="857A0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004E7B"/>
    <w:multiLevelType w:val="multilevel"/>
    <w:tmpl w:val="F48C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337189"/>
    <w:multiLevelType w:val="hybridMultilevel"/>
    <w:tmpl w:val="C99C0ACA"/>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49" w15:restartNumberingAfterBreak="0">
    <w:nsid w:val="799C1664"/>
    <w:multiLevelType w:val="multilevel"/>
    <w:tmpl w:val="45F6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0E6637"/>
    <w:multiLevelType w:val="multilevel"/>
    <w:tmpl w:val="3C60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CB7149"/>
    <w:multiLevelType w:val="hybridMultilevel"/>
    <w:tmpl w:val="3A426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5150752">
    <w:abstractNumId w:val="8"/>
  </w:num>
  <w:num w:numId="2" w16cid:durableId="1553073286">
    <w:abstractNumId w:val="6"/>
  </w:num>
  <w:num w:numId="3" w16cid:durableId="1340426258">
    <w:abstractNumId w:val="5"/>
  </w:num>
  <w:num w:numId="4" w16cid:durableId="451166669">
    <w:abstractNumId w:val="4"/>
  </w:num>
  <w:num w:numId="5" w16cid:durableId="686101703">
    <w:abstractNumId w:val="7"/>
  </w:num>
  <w:num w:numId="6" w16cid:durableId="912348836">
    <w:abstractNumId w:val="3"/>
  </w:num>
  <w:num w:numId="7" w16cid:durableId="1097094017">
    <w:abstractNumId w:val="2"/>
  </w:num>
  <w:num w:numId="8" w16cid:durableId="624779408">
    <w:abstractNumId w:val="1"/>
  </w:num>
  <w:num w:numId="9" w16cid:durableId="1896504633">
    <w:abstractNumId w:val="0"/>
  </w:num>
  <w:num w:numId="10" w16cid:durableId="236087786">
    <w:abstractNumId w:val="24"/>
  </w:num>
  <w:num w:numId="11" w16cid:durableId="2122414488">
    <w:abstractNumId w:val="11"/>
  </w:num>
  <w:num w:numId="12" w16cid:durableId="1361779399">
    <w:abstractNumId w:val="21"/>
  </w:num>
  <w:num w:numId="13" w16cid:durableId="1845242261">
    <w:abstractNumId w:val="42"/>
  </w:num>
  <w:num w:numId="14" w16cid:durableId="773597083">
    <w:abstractNumId w:val="40"/>
  </w:num>
  <w:num w:numId="15" w16cid:durableId="855653591">
    <w:abstractNumId w:val="14"/>
  </w:num>
  <w:num w:numId="16" w16cid:durableId="1917666800">
    <w:abstractNumId w:val="28"/>
  </w:num>
  <w:num w:numId="17" w16cid:durableId="1725988570">
    <w:abstractNumId w:val="36"/>
  </w:num>
  <w:num w:numId="18" w16cid:durableId="1271739526">
    <w:abstractNumId w:val="30"/>
  </w:num>
  <w:num w:numId="19" w16cid:durableId="1623028086">
    <w:abstractNumId w:val="22"/>
  </w:num>
  <w:num w:numId="20" w16cid:durableId="2096392098">
    <w:abstractNumId w:val="12"/>
  </w:num>
  <w:num w:numId="21" w16cid:durableId="2027242909">
    <w:abstractNumId w:val="29"/>
  </w:num>
  <w:num w:numId="22" w16cid:durableId="1279752310">
    <w:abstractNumId w:val="19"/>
  </w:num>
  <w:num w:numId="23" w16cid:durableId="417603986">
    <w:abstractNumId w:val="10"/>
  </w:num>
  <w:num w:numId="24" w16cid:durableId="2054303209">
    <w:abstractNumId w:val="15"/>
  </w:num>
  <w:num w:numId="25" w16cid:durableId="260799935">
    <w:abstractNumId w:val="43"/>
  </w:num>
  <w:num w:numId="26" w16cid:durableId="684091509">
    <w:abstractNumId w:val="34"/>
  </w:num>
  <w:num w:numId="27" w16cid:durableId="1971209289">
    <w:abstractNumId w:val="17"/>
  </w:num>
  <w:num w:numId="28" w16cid:durableId="1598904399">
    <w:abstractNumId w:val="45"/>
  </w:num>
  <w:num w:numId="29" w16cid:durableId="1052189603">
    <w:abstractNumId w:val="33"/>
  </w:num>
  <w:num w:numId="30" w16cid:durableId="1904560972">
    <w:abstractNumId w:val="35"/>
  </w:num>
  <w:num w:numId="31" w16cid:durableId="1716736608">
    <w:abstractNumId w:val="39"/>
  </w:num>
  <w:num w:numId="32" w16cid:durableId="1266302517">
    <w:abstractNumId w:val="46"/>
  </w:num>
  <w:num w:numId="33" w16cid:durableId="620576544">
    <w:abstractNumId w:val="26"/>
  </w:num>
  <w:num w:numId="34" w16cid:durableId="453407572">
    <w:abstractNumId w:val="49"/>
  </w:num>
  <w:num w:numId="35" w16cid:durableId="1507209953">
    <w:abstractNumId w:val="20"/>
  </w:num>
  <w:num w:numId="36" w16cid:durableId="2111466516">
    <w:abstractNumId w:val="27"/>
  </w:num>
  <w:num w:numId="37" w16cid:durableId="1311055858">
    <w:abstractNumId w:val="47"/>
  </w:num>
  <w:num w:numId="38" w16cid:durableId="1673489708">
    <w:abstractNumId w:val="51"/>
  </w:num>
  <w:num w:numId="39" w16cid:durableId="2108113403">
    <w:abstractNumId w:val="48"/>
  </w:num>
  <w:num w:numId="40" w16cid:durableId="774404788">
    <w:abstractNumId w:val="23"/>
  </w:num>
  <w:num w:numId="41" w16cid:durableId="117920151">
    <w:abstractNumId w:val="44"/>
  </w:num>
  <w:num w:numId="42" w16cid:durableId="1748385141">
    <w:abstractNumId w:val="50"/>
  </w:num>
  <w:num w:numId="43" w16cid:durableId="128477853">
    <w:abstractNumId w:val="41"/>
  </w:num>
  <w:num w:numId="44" w16cid:durableId="923491552">
    <w:abstractNumId w:val="32"/>
  </w:num>
  <w:num w:numId="45" w16cid:durableId="1070033705">
    <w:abstractNumId w:val="31"/>
  </w:num>
  <w:num w:numId="46" w16cid:durableId="778836960">
    <w:abstractNumId w:val="38"/>
  </w:num>
  <w:num w:numId="47" w16cid:durableId="175118024">
    <w:abstractNumId w:val="16"/>
  </w:num>
  <w:num w:numId="48" w16cid:durableId="1839422327">
    <w:abstractNumId w:val="25"/>
  </w:num>
  <w:num w:numId="49" w16cid:durableId="1535464957">
    <w:abstractNumId w:val="18"/>
  </w:num>
  <w:num w:numId="50" w16cid:durableId="634868530">
    <w:abstractNumId w:val="9"/>
  </w:num>
  <w:num w:numId="51" w16cid:durableId="1980723467">
    <w:abstractNumId w:val="37"/>
  </w:num>
  <w:num w:numId="52" w16cid:durableId="10319973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5A1"/>
    <w:rsid w:val="00045ABD"/>
    <w:rsid w:val="0006063C"/>
    <w:rsid w:val="000C6946"/>
    <w:rsid w:val="0015074B"/>
    <w:rsid w:val="00271E3F"/>
    <w:rsid w:val="0029639D"/>
    <w:rsid w:val="00326F90"/>
    <w:rsid w:val="003F0845"/>
    <w:rsid w:val="003F0BF7"/>
    <w:rsid w:val="004D30E3"/>
    <w:rsid w:val="0050455E"/>
    <w:rsid w:val="00591ED4"/>
    <w:rsid w:val="005B0EDE"/>
    <w:rsid w:val="00607376"/>
    <w:rsid w:val="006A10AB"/>
    <w:rsid w:val="006E13D2"/>
    <w:rsid w:val="007B6917"/>
    <w:rsid w:val="00814B68"/>
    <w:rsid w:val="0082554B"/>
    <w:rsid w:val="00841689"/>
    <w:rsid w:val="00862701"/>
    <w:rsid w:val="00873BE4"/>
    <w:rsid w:val="008F741A"/>
    <w:rsid w:val="009238C1"/>
    <w:rsid w:val="00932334"/>
    <w:rsid w:val="00961118"/>
    <w:rsid w:val="009F6C92"/>
    <w:rsid w:val="00AA1D8D"/>
    <w:rsid w:val="00B0525A"/>
    <w:rsid w:val="00B12E5D"/>
    <w:rsid w:val="00B47730"/>
    <w:rsid w:val="00B86BA0"/>
    <w:rsid w:val="00CB0664"/>
    <w:rsid w:val="00CC71CC"/>
    <w:rsid w:val="00DD38F7"/>
    <w:rsid w:val="00DF6ED4"/>
    <w:rsid w:val="00FC693F"/>
    <w:rsid w:val="00FD55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0AC04"/>
  <w14:defaultImageDpi w14:val="300"/>
  <w15:docId w15:val="{2D3C926E-603D-4E1C-9A15-38484D7ED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70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8</Pages>
  <Words>1301</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Nghĩa Nguyễn</cp:lastModifiedBy>
  <cp:revision>18</cp:revision>
  <dcterms:created xsi:type="dcterms:W3CDTF">2013-12-23T23:15:00Z</dcterms:created>
  <dcterms:modified xsi:type="dcterms:W3CDTF">2026-04-27T20:39:00Z</dcterms:modified>
  <cp:category/>
</cp:coreProperties>
</file>